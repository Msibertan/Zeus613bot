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3C76DF6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E936E1" w:rsidRPr="00E936E1">
        <w:rPr>
          <w:rFonts w:ascii="Times New Roman" w:hAnsi="Times New Roman" w:cs="Times New Roman"/>
          <w:sz w:val="24"/>
          <w:szCs w:val="24"/>
          <w:lang w:val="ru-RU"/>
        </w:rPr>
        <w:t>Самара</w:t>
      </w:r>
      <w:r w:rsidRPr="0083271D">
        <w:rPr>
          <w:lang w:val="ru-RU"/>
        </w:rPr>
        <w:t xml:space="preserve">                                                   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533FB4F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932371" w:rsidRPr="00932371">
        <w:rPr>
          <w:lang w:val="ru-RU"/>
        </w:rPr>
        <w:t>Автомиг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603B3B" w:rsidRPr="00603B3B">
        <w:rPr>
          <w:lang w:val="ru-RU"/>
        </w:rPr>
        <w:t>443065, Самарская область, город Самара, Долотный пер., д.7, 10</w:t>
      </w:r>
      <w:r w:rsidRPr="0083271D">
        <w:rPr>
          <w:lang w:val="ru-RU"/>
        </w:rPr>
        <w:t xml:space="preserve">, в лице директора </w:t>
      </w:r>
      <w:r w:rsidR="002029DF" w:rsidRPr="00E936E1">
        <w:rPr>
          <w:lang w:val="ru-RU"/>
        </w:rPr>
        <w:t>Сопина Михаила Петровича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996AC6" w:rsidRPr="00996AC6">
        <w:rPr>
          <w:b/>
          <w:bCs/>
          <w:lang w:val="ru-RU"/>
        </w:rPr>
        <w:t>{{</w:t>
      </w:r>
      <w:r w:rsidR="00996AC6" w:rsidRPr="00996AC6">
        <w:rPr>
          <w:b/>
          <w:bCs/>
        </w:rPr>
        <w:t>var</w:t>
      </w:r>
      <w:r w:rsidR="00996AC6" w:rsidRPr="00996AC6">
        <w:rPr>
          <w:b/>
          <w:bCs/>
          <w:lang w:val="ru-RU"/>
        </w:rPr>
        <w:t>1}}</w:t>
      </w:r>
      <w:r w:rsidR="00996AC6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996AC6" w:rsidRPr="00996AC6">
        <w:rPr>
          <w:b/>
          <w:bCs/>
          <w:lang w:val="ru-RU"/>
        </w:rPr>
        <w:t>{{</w:t>
      </w:r>
      <w:r w:rsidR="00996AC6" w:rsidRPr="00996AC6">
        <w:rPr>
          <w:b/>
          <w:bCs/>
        </w:rPr>
        <w:t>var</w:t>
      </w:r>
      <w:r w:rsidR="00996AC6" w:rsidRPr="00996AC6">
        <w:rPr>
          <w:b/>
          <w:bCs/>
          <w:lang w:val="ru-RU"/>
        </w:rPr>
        <w:t>2}}</w:t>
      </w:r>
      <w:r w:rsidR="00996AC6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1806EC" w:rsidRPr="001806EC">
        <w:rPr>
          <w:b/>
          <w:bCs/>
          <w:lang w:val="ru-RU"/>
        </w:rPr>
        <w:t>{{</w:t>
      </w:r>
      <w:r w:rsidR="001806EC" w:rsidRPr="001806EC">
        <w:rPr>
          <w:b/>
          <w:bCs/>
        </w:rPr>
        <w:t>var</w:t>
      </w:r>
      <w:r w:rsidR="001806EC" w:rsidRPr="001806EC">
        <w:rPr>
          <w:b/>
          <w:bCs/>
          <w:lang w:val="ru-RU"/>
        </w:rPr>
        <w:t>3}}</w:t>
      </w:r>
      <w:r w:rsidR="001806E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1806EC" w:rsidRPr="001806EC">
        <w:rPr>
          <w:b/>
          <w:bCs/>
          <w:lang w:val="ru-RU"/>
        </w:rPr>
        <w:t>{{</w:t>
      </w:r>
      <w:r w:rsidR="001806EC" w:rsidRPr="001806EC">
        <w:rPr>
          <w:b/>
          <w:bCs/>
        </w:rPr>
        <w:t>var</w:t>
      </w:r>
      <w:r w:rsidR="001806EC" w:rsidRPr="001806EC">
        <w:rPr>
          <w:b/>
          <w:bCs/>
          <w:lang w:val="ru-RU"/>
        </w:rPr>
        <w:t>4}}</w:t>
      </w:r>
      <w:r w:rsidR="001806EC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4978FAC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932371" w:rsidRPr="00932371">
        <w:rPr>
          <w:b/>
          <w:bCs/>
          <w:sz w:val="20"/>
          <w:szCs w:val="20"/>
          <w:lang w:val="ru-RU"/>
        </w:rPr>
        <w:t>Автомиг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02A4FFDA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932371" w:rsidRPr="00932371">
        <w:rPr>
          <w:b/>
          <w:bCs/>
          <w:lang w:val="ru-RU"/>
        </w:rPr>
        <w:t>Автомиг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01545AE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E936E1" w:rsidRPr="00E936E1">
              <w:rPr>
                <w:lang w:val="ru-RU"/>
              </w:rPr>
              <w:t>Сопин</w:t>
            </w:r>
            <w:r w:rsidR="00E936E1">
              <w:rPr>
                <w:lang w:val="ru-RU"/>
              </w:rPr>
              <w:t xml:space="preserve"> М.П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7434350A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1806EC" w:rsidRPr="001806EC">
              <w:t>{{var1}}</w:t>
            </w:r>
            <w:r w:rsidR="001806EC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.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0F3418"/>
    <w:rsid w:val="00120D2C"/>
    <w:rsid w:val="0015074B"/>
    <w:rsid w:val="001806EC"/>
    <w:rsid w:val="00184CB0"/>
    <w:rsid w:val="00190173"/>
    <w:rsid w:val="002029DF"/>
    <w:rsid w:val="00227AC2"/>
    <w:rsid w:val="00233FC3"/>
    <w:rsid w:val="00251A62"/>
    <w:rsid w:val="00283FCA"/>
    <w:rsid w:val="00287AE7"/>
    <w:rsid w:val="0029639D"/>
    <w:rsid w:val="00326F90"/>
    <w:rsid w:val="00342204"/>
    <w:rsid w:val="00375E5E"/>
    <w:rsid w:val="00425303"/>
    <w:rsid w:val="004D5EEB"/>
    <w:rsid w:val="005334FD"/>
    <w:rsid w:val="00554792"/>
    <w:rsid w:val="0055620F"/>
    <w:rsid w:val="005B11BF"/>
    <w:rsid w:val="00603B3B"/>
    <w:rsid w:val="006A2A15"/>
    <w:rsid w:val="006B18BA"/>
    <w:rsid w:val="007347A1"/>
    <w:rsid w:val="0074491A"/>
    <w:rsid w:val="007764FA"/>
    <w:rsid w:val="007C1D24"/>
    <w:rsid w:val="007C41F1"/>
    <w:rsid w:val="007F3DDA"/>
    <w:rsid w:val="0080234C"/>
    <w:rsid w:val="0083271D"/>
    <w:rsid w:val="00926298"/>
    <w:rsid w:val="00932371"/>
    <w:rsid w:val="0099232B"/>
    <w:rsid w:val="00996AC6"/>
    <w:rsid w:val="009D3844"/>
    <w:rsid w:val="00A35050"/>
    <w:rsid w:val="00A4236B"/>
    <w:rsid w:val="00AA1D8D"/>
    <w:rsid w:val="00AB05E0"/>
    <w:rsid w:val="00B07F1B"/>
    <w:rsid w:val="00B179DF"/>
    <w:rsid w:val="00B47730"/>
    <w:rsid w:val="00BB0CB9"/>
    <w:rsid w:val="00BF0DE8"/>
    <w:rsid w:val="00CA30C3"/>
    <w:rsid w:val="00CB0664"/>
    <w:rsid w:val="00D4411B"/>
    <w:rsid w:val="00D7503E"/>
    <w:rsid w:val="00E11A2A"/>
    <w:rsid w:val="00E70728"/>
    <w:rsid w:val="00E936E1"/>
    <w:rsid w:val="00EF4056"/>
    <w:rsid w:val="00F103E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2699</Characters>
  <Application>Microsoft Office Word</Application>
  <DocSecurity>0</DocSecurity>
  <Lines>67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48</cp:revision>
  <cp:lastPrinted>2026-01-27T07:19:00Z</cp:lastPrinted>
  <dcterms:created xsi:type="dcterms:W3CDTF">2025-11-03T21:50:00Z</dcterms:created>
  <dcterms:modified xsi:type="dcterms:W3CDTF">2026-02-17T11:26:00Z</dcterms:modified>
  <cp:category/>
</cp:coreProperties>
</file>