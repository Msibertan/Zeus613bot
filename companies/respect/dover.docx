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1A36778A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E10F4E">
        <w:rPr>
          <w:rFonts w:ascii="Century Gothic" w:hAnsi="Century Gothic"/>
          <w:sz w:val="18"/>
          <w:szCs w:val="18"/>
          <w:lang w:val="ru-RU"/>
        </w:rPr>
        <w:t>Старый Оскол</w:t>
      </w:r>
      <w:r w:rsidRPr="0083271D">
        <w:rPr>
          <w:lang w:val="ru-RU"/>
        </w:rPr>
        <w:t xml:space="preserve">                                                                                      </w:t>
      </w:r>
      <w:r>
        <w:rPr>
          <w:lang w:val="ru-RU"/>
        </w:rPr>
        <w:t xml:space="preserve">                    </w:t>
      </w:r>
      <w:r w:rsidRPr="0083271D">
        <w:rPr>
          <w:lang w:val="ru-RU"/>
        </w:rPr>
        <w:t>«14» мая 2025 г.</w:t>
      </w:r>
    </w:p>
    <w:p w14:paraId="0916DDE1" w14:textId="13907DA4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871671" w:rsidRPr="00871671">
        <w:rPr>
          <w:b/>
          <w:bCs/>
          <w:lang w:val="ru-RU"/>
        </w:rPr>
        <w:t>Респект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A4343E" w:rsidRPr="00A4343E">
        <w:rPr>
          <w:lang w:val="ru-RU"/>
        </w:rPr>
        <w:t>309502, Белгородская область, город Старый Оскол, Солнечный мкр, д. 3</w:t>
      </w:r>
      <w:r w:rsidRPr="0083271D">
        <w:rPr>
          <w:lang w:val="ru-RU"/>
        </w:rPr>
        <w:t xml:space="preserve">, в лице директора </w:t>
      </w:r>
      <w:r w:rsidR="00222C9E" w:rsidRPr="00222C9E">
        <w:rPr>
          <w:bCs/>
          <w:lang w:val="ru-RU"/>
        </w:rPr>
        <w:t>Ларионова Андрея Юрьевича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3F5A0A" w:rsidRPr="003F5A0A">
        <w:rPr>
          <w:b/>
          <w:bCs/>
          <w:lang w:val="ru-RU"/>
        </w:rPr>
        <w:t>{{</w:t>
      </w:r>
      <w:r w:rsidR="003F5A0A" w:rsidRPr="003F5A0A">
        <w:rPr>
          <w:b/>
          <w:bCs/>
        </w:rPr>
        <w:t>var</w:t>
      </w:r>
      <w:r w:rsidR="003F5A0A">
        <w:rPr>
          <w:b/>
          <w:bCs/>
          <w:lang w:val="ru-RU"/>
        </w:rPr>
        <w:t>1</w:t>
      </w:r>
      <w:r w:rsidR="003F5A0A" w:rsidRPr="003F5A0A">
        <w:rPr>
          <w:b/>
          <w:bCs/>
          <w:lang w:val="ru-RU"/>
        </w:rPr>
        <w:t>}}</w:t>
      </w:r>
      <w:r w:rsidR="003F5A0A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паспорт </w:t>
      </w:r>
      <w:r w:rsidR="003F5A0A" w:rsidRPr="003F5A0A">
        <w:rPr>
          <w:b/>
          <w:bCs/>
          <w:lang w:val="ru-RU"/>
        </w:rPr>
        <w:t>{{</w:t>
      </w:r>
      <w:r w:rsidR="003F5A0A" w:rsidRPr="003F5A0A">
        <w:rPr>
          <w:b/>
          <w:bCs/>
        </w:rPr>
        <w:t>var</w:t>
      </w:r>
      <w:r w:rsidR="003F5A0A" w:rsidRPr="003F5A0A">
        <w:rPr>
          <w:b/>
          <w:bCs/>
          <w:lang w:val="ru-RU"/>
        </w:rPr>
        <w:t>2}}</w:t>
      </w:r>
      <w:r w:rsidR="003F5A0A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3F5A0A" w:rsidRPr="003F5A0A">
        <w:rPr>
          <w:b/>
          <w:bCs/>
          <w:lang w:val="ru-RU"/>
        </w:rPr>
        <w:t>{{</w:t>
      </w:r>
      <w:r w:rsidR="003F5A0A" w:rsidRPr="003F5A0A">
        <w:rPr>
          <w:b/>
          <w:bCs/>
        </w:rPr>
        <w:t>var</w:t>
      </w:r>
      <w:r w:rsidR="003F5A0A">
        <w:rPr>
          <w:b/>
          <w:bCs/>
          <w:lang w:val="ru-RU"/>
        </w:rPr>
        <w:t>3</w:t>
      </w:r>
      <w:r w:rsidR="003F5A0A" w:rsidRPr="003F5A0A">
        <w:rPr>
          <w:b/>
          <w:bCs/>
          <w:lang w:val="ru-RU"/>
        </w:rPr>
        <w:t>}}</w:t>
      </w:r>
      <w:r w:rsidR="003F5A0A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3F5A0A" w:rsidRPr="003F5A0A">
        <w:rPr>
          <w:b/>
          <w:bCs/>
          <w:lang w:val="ru-RU"/>
        </w:rPr>
        <w:t>{{</w:t>
      </w:r>
      <w:r w:rsidR="003F5A0A" w:rsidRPr="003F5A0A">
        <w:rPr>
          <w:b/>
          <w:bCs/>
        </w:rPr>
        <w:t>var</w:t>
      </w:r>
      <w:r w:rsidR="003F5A0A">
        <w:rPr>
          <w:b/>
          <w:bCs/>
          <w:lang w:val="ru-RU"/>
        </w:rPr>
        <w:t>4</w:t>
      </w:r>
      <w:r w:rsidR="003F5A0A" w:rsidRPr="003F5A0A">
        <w:rPr>
          <w:b/>
          <w:bCs/>
          <w:lang w:val="ru-RU"/>
        </w:rPr>
        <w:t>}}</w:t>
      </w:r>
      <w:r w:rsidR="003F5A0A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3F1FD5D5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871671" w:rsidRPr="00871671">
        <w:rPr>
          <w:b/>
          <w:bCs/>
          <w:lang w:val="ru-RU"/>
        </w:rPr>
        <w:t>Респект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1B997B3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871671" w:rsidRPr="00871671">
        <w:rPr>
          <w:b/>
          <w:bCs/>
          <w:lang w:val="ru-RU"/>
        </w:rPr>
        <w:t>Респект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0988D83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00C3E2D1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7E01EA76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="00283FCA" w:rsidRPr="0083271D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E10F4E" w:rsidRPr="00222C9E">
              <w:rPr>
                <w:bCs/>
                <w:lang w:val="ru-RU"/>
              </w:rPr>
              <w:t>Ларионова</w:t>
            </w:r>
            <w:r w:rsidR="00E10F4E">
              <w:rPr>
                <w:bCs/>
                <w:lang w:val="ru-RU"/>
              </w:rPr>
              <w:t xml:space="preserve"> А.Ю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39A0331C" w:rsidR="0080234C" w:rsidRPr="0083271D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3F5A0A" w:rsidRPr="003F5A0A">
              <w:t>{{var</w:t>
            </w:r>
            <w:r w:rsidR="003F5A0A">
              <w:rPr>
                <w:lang w:val="ru-RU"/>
              </w:rPr>
              <w:t>1</w:t>
            </w:r>
            <w:r w:rsidR="003F5A0A" w:rsidRPr="003F5A0A">
              <w:t>}}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D6"/>
    <w:rsid w:val="00034616"/>
    <w:rsid w:val="0006063C"/>
    <w:rsid w:val="00120D2C"/>
    <w:rsid w:val="0015074B"/>
    <w:rsid w:val="00184CB0"/>
    <w:rsid w:val="00190173"/>
    <w:rsid w:val="00222C9E"/>
    <w:rsid w:val="00251A62"/>
    <w:rsid w:val="00283FCA"/>
    <w:rsid w:val="00287AE7"/>
    <w:rsid w:val="0029639D"/>
    <w:rsid w:val="002C16EC"/>
    <w:rsid w:val="00326F90"/>
    <w:rsid w:val="003F5A0A"/>
    <w:rsid w:val="00425303"/>
    <w:rsid w:val="004D5EEB"/>
    <w:rsid w:val="00554792"/>
    <w:rsid w:val="0055620F"/>
    <w:rsid w:val="006A2A15"/>
    <w:rsid w:val="006B18BA"/>
    <w:rsid w:val="007347A1"/>
    <w:rsid w:val="0074491A"/>
    <w:rsid w:val="007764FA"/>
    <w:rsid w:val="007C1D24"/>
    <w:rsid w:val="007C41F1"/>
    <w:rsid w:val="007F3DDA"/>
    <w:rsid w:val="0080234C"/>
    <w:rsid w:val="0083271D"/>
    <w:rsid w:val="00871671"/>
    <w:rsid w:val="00926298"/>
    <w:rsid w:val="0099232B"/>
    <w:rsid w:val="00A4236B"/>
    <w:rsid w:val="00A4343E"/>
    <w:rsid w:val="00AA1D8D"/>
    <w:rsid w:val="00AB05E0"/>
    <w:rsid w:val="00B47730"/>
    <w:rsid w:val="00BB0CB9"/>
    <w:rsid w:val="00BF0DE8"/>
    <w:rsid w:val="00CA30C3"/>
    <w:rsid w:val="00CB0664"/>
    <w:rsid w:val="00CD48B0"/>
    <w:rsid w:val="00D4411B"/>
    <w:rsid w:val="00E10F4E"/>
    <w:rsid w:val="00E11A2A"/>
    <w:rsid w:val="00E70728"/>
    <w:rsid w:val="00EF4056"/>
    <w:rsid w:val="00F103E9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38</cp:revision>
  <cp:lastPrinted>2026-01-27T07:19:00Z</cp:lastPrinted>
  <dcterms:created xsi:type="dcterms:W3CDTF">2025-11-03T21:50:00Z</dcterms:created>
  <dcterms:modified xsi:type="dcterms:W3CDTF">2026-02-17T08:12:00Z</dcterms:modified>
  <cp:category/>
</cp:coreProperties>
</file>