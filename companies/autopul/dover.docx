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4DFC29C8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AC5A66" w:rsidRPr="00AC5A66">
        <w:rPr>
          <w:lang w:val="ru-RU"/>
        </w:rPr>
        <w:t xml:space="preserve">Саратов  </w:t>
      </w:r>
      <w:r w:rsidRPr="0083271D">
        <w:rPr>
          <w:lang w:val="ru-RU"/>
        </w:rPr>
        <w:t xml:space="preserve">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02B878C0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proofErr w:type="spellStart"/>
      <w:r w:rsidR="00E26C9C" w:rsidRPr="00E26C9C">
        <w:rPr>
          <w:b/>
          <w:bCs/>
          <w:lang w:val="ru-RU"/>
        </w:rPr>
        <w:t>Автопул</w:t>
      </w:r>
      <w:proofErr w:type="spellEnd"/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E205EA" w:rsidRPr="00E205EA">
        <w:rPr>
          <w:lang w:val="ru-RU"/>
        </w:rPr>
        <w:t xml:space="preserve">410033, Саратовская область, г Саратов, Международная </w:t>
      </w:r>
      <w:proofErr w:type="spellStart"/>
      <w:r w:rsidR="00E205EA" w:rsidRPr="00E205EA">
        <w:rPr>
          <w:lang w:val="ru-RU"/>
        </w:rPr>
        <w:t>ул</w:t>
      </w:r>
      <w:proofErr w:type="spellEnd"/>
      <w:r w:rsidR="00E205EA" w:rsidRPr="00E205EA">
        <w:rPr>
          <w:lang w:val="ru-RU"/>
        </w:rPr>
        <w:t xml:space="preserve">, д. 26, </w:t>
      </w:r>
      <w:proofErr w:type="spellStart"/>
      <w:r w:rsidR="00E205EA" w:rsidRPr="00E205EA">
        <w:rPr>
          <w:lang w:val="ru-RU"/>
        </w:rPr>
        <w:t>помещ</w:t>
      </w:r>
      <w:proofErr w:type="spellEnd"/>
      <w:r w:rsidR="00E205EA" w:rsidRPr="00E205EA">
        <w:rPr>
          <w:lang w:val="ru-RU"/>
        </w:rPr>
        <w:t>. 1</w:t>
      </w:r>
      <w:r w:rsidRPr="0083271D">
        <w:rPr>
          <w:lang w:val="ru-RU"/>
        </w:rPr>
        <w:t xml:space="preserve">, в лице директора </w:t>
      </w:r>
      <w:r w:rsidR="005279CA" w:rsidRPr="00E205EA">
        <w:rPr>
          <w:lang w:val="ru-RU"/>
        </w:rPr>
        <w:t>Маслова Елена Андреевна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8E41C7" w:rsidRPr="008E41C7">
        <w:rPr>
          <w:b/>
          <w:bCs/>
          <w:lang w:val="ru-RU"/>
        </w:rPr>
        <w:t>{{</w:t>
      </w:r>
      <w:r w:rsidR="008E41C7" w:rsidRPr="008E41C7">
        <w:rPr>
          <w:b/>
          <w:bCs/>
        </w:rPr>
        <w:t>var</w:t>
      </w:r>
      <w:r w:rsidR="008E41C7" w:rsidRPr="008E41C7">
        <w:rPr>
          <w:b/>
          <w:bCs/>
          <w:lang w:val="ru-RU"/>
        </w:rPr>
        <w:t>1}}</w:t>
      </w:r>
      <w:r w:rsidR="008E41C7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8E41C7" w:rsidRPr="008E41C7">
        <w:rPr>
          <w:b/>
          <w:bCs/>
          <w:lang w:val="ru-RU"/>
        </w:rPr>
        <w:t>{{</w:t>
      </w:r>
      <w:r w:rsidR="008E41C7" w:rsidRPr="008E41C7">
        <w:rPr>
          <w:b/>
          <w:bCs/>
        </w:rPr>
        <w:t>var</w:t>
      </w:r>
      <w:r w:rsidR="008E41C7" w:rsidRPr="008E41C7">
        <w:rPr>
          <w:b/>
          <w:bCs/>
          <w:lang w:val="ru-RU"/>
        </w:rPr>
        <w:t>2}}</w:t>
      </w:r>
      <w:r w:rsidR="008E41C7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58314C" w:rsidRPr="0058314C">
        <w:rPr>
          <w:b/>
          <w:bCs/>
          <w:lang w:val="ru-RU"/>
        </w:rPr>
        <w:t>{{</w:t>
      </w:r>
      <w:r w:rsidR="0058314C" w:rsidRPr="0058314C">
        <w:rPr>
          <w:b/>
          <w:bCs/>
        </w:rPr>
        <w:t>var</w:t>
      </w:r>
      <w:r w:rsidR="0058314C" w:rsidRPr="0058314C">
        <w:rPr>
          <w:b/>
          <w:bCs/>
          <w:lang w:val="ru-RU"/>
        </w:rPr>
        <w:t>3}}</w:t>
      </w:r>
      <w:r w:rsidR="0058314C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58314C" w:rsidRPr="0058314C">
        <w:rPr>
          <w:b/>
          <w:bCs/>
          <w:lang w:val="ru-RU"/>
        </w:rPr>
        <w:t>{{</w:t>
      </w:r>
      <w:r w:rsidR="0058314C" w:rsidRPr="0058314C">
        <w:rPr>
          <w:b/>
          <w:bCs/>
        </w:rPr>
        <w:t>var</w:t>
      </w:r>
      <w:r w:rsidR="0058314C" w:rsidRPr="0058314C">
        <w:rPr>
          <w:b/>
          <w:bCs/>
          <w:lang w:val="ru-RU"/>
        </w:rPr>
        <w:t>4}}</w:t>
      </w:r>
      <w:r w:rsidR="0058314C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6422B88E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proofErr w:type="spellStart"/>
      <w:r w:rsidR="00E26C9C" w:rsidRPr="00E26C9C">
        <w:rPr>
          <w:b/>
          <w:bCs/>
          <w:lang w:val="ru-RU"/>
        </w:rPr>
        <w:t>Автопул</w:t>
      </w:r>
      <w:proofErr w:type="spellEnd"/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10C2D96D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proofErr w:type="spellStart"/>
      <w:r w:rsidR="00E26C9C" w:rsidRPr="00E26C9C">
        <w:rPr>
          <w:b/>
          <w:bCs/>
          <w:lang w:val="ru-RU"/>
        </w:rPr>
        <w:t>Автопул</w:t>
      </w:r>
      <w:proofErr w:type="spellEnd"/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2485B98B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BF4D07" w:rsidRPr="00E205EA">
              <w:rPr>
                <w:lang w:val="ru-RU"/>
              </w:rPr>
              <w:t>Маслова</w:t>
            </w:r>
            <w:r w:rsidR="00BF4D07">
              <w:rPr>
                <w:lang w:val="ru-RU"/>
              </w:rPr>
              <w:t xml:space="preserve"> Е.А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4A880BA5" w:rsidR="0080234C" w:rsidRPr="008E41C7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8E41C7" w:rsidRPr="008E41C7">
              <w:t>{{var1}}</w:t>
            </w:r>
            <w:r w:rsidR="008E41C7">
              <w:rPr>
                <w:lang w:val="ru-RU"/>
              </w:rPr>
              <w:t xml:space="preserve"> 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6063C"/>
    <w:rsid w:val="00120D2C"/>
    <w:rsid w:val="0015074B"/>
    <w:rsid w:val="00184CB0"/>
    <w:rsid w:val="00190173"/>
    <w:rsid w:val="00251A62"/>
    <w:rsid w:val="00283FCA"/>
    <w:rsid w:val="00287AE7"/>
    <w:rsid w:val="0029639D"/>
    <w:rsid w:val="00326F90"/>
    <w:rsid w:val="003C74BC"/>
    <w:rsid w:val="00425303"/>
    <w:rsid w:val="004D5EEB"/>
    <w:rsid w:val="005279CA"/>
    <w:rsid w:val="00554792"/>
    <w:rsid w:val="0055620F"/>
    <w:rsid w:val="0058314C"/>
    <w:rsid w:val="006A2A15"/>
    <w:rsid w:val="006B18BA"/>
    <w:rsid w:val="006D74D0"/>
    <w:rsid w:val="007347A1"/>
    <w:rsid w:val="0074491A"/>
    <w:rsid w:val="007764FA"/>
    <w:rsid w:val="007C1D24"/>
    <w:rsid w:val="007C41F1"/>
    <w:rsid w:val="007F3DDA"/>
    <w:rsid w:val="0080234C"/>
    <w:rsid w:val="0083271D"/>
    <w:rsid w:val="008E41C7"/>
    <w:rsid w:val="00926298"/>
    <w:rsid w:val="0099232B"/>
    <w:rsid w:val="00A4236B"/>
    <w:rsid w:val="00AA1D8D"/>
    <w:rsid w:val="00AB05E0"/>
    <w:rsid w:val="00AC5A66"/>
    <w:rsid w:val="00B47730"/>
    <w:rsid w:val="00BB0CB9"/>
    <w:rsid w:val="00BF0DE8"/>
    <w:rsid w:val="00BF4D07"/>
    <w:rsid w:val="00CA30C3"/>
    <w:rsid w:val="00CB0664"/>
    <w:rsid w:val="00D4411B"/>
    <w:rsid w:val="00E11A2A"/>
    <w:rsid w:val="00E205EA"/>
    <w:rsid w:val="00E26C9C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40</cp:revision>
  <cp:lastPrinted>2026-01-27T07:19:00Z</cp:lastPrinted>
  <dcterms:created xsi:type="dcterms:W3CDTF">2025-11-03T21:50:00Z</dcterms:created>
  <dcterms:modified xsi:type="dcterms:W3CDTF">2026-02-17T07:56:00Z</dcterms:modified>
  <cp:category/>
</cp:coreProperties>
</file>