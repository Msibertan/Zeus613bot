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1A65F31E" w:rsidR="007347A1" w:rsidRPr="0083271D" w:rsidRDefault="00550859">
      <w:pPr>
        <w:jc w:val="both"/>
        <w:rPr>
          <w:lang w:val="ru-RU"/>
        </w:rPr>
      </w:pPr>
      <w:r w:rsidRPr="00550859">
        <w:rPr>
          <w:lang w:val="ru-RU"/>
        </w:rPr>
        <w:t xml:space="preserve">Краснодарский край, п. Южный                                                                             </w:t>
      </w:r>
      <w:r>
        <w:rPr>
          <w:lang w:val="ru-RU"/>
        </w:rPr>
        <w:t xml:space="preserve">  </w:t>
      </w:r>
      <w:r w:rsidR="0083271D" w:rsidRPr="0083271D">
        <w:rPr>
          <w:lang w:val="ru-RU"/>
        </w:rPr>
        <w:t>«14» мая 2025 г.</w:t>
      </w:r>
    </w:p>
    <w:p w14:paraId="0916DDE1" w14:textId="3526DA7A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550859" w:rsidRPr="00550859">
        <w:rPr>
          <w:bCs/>
          <w:lang w:val="ru-RU"/>
        </w:rPr>
        <w:t>М-Техникс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477DF4" w:rsidRPr="00477DF4">
        <w:rPr>
          <w:lang w:val="ru-RU"/>
        </w:rPr>
        <w:t>353217, Краснодарский край, Динской р-н, п Южный</w:t>
      </w:r>
      <w:r w:rsidRPr="0083271D">
        <w:rPr>
          <w:lang w:val="ru-RU"/>
        </w:rPr>
        <w:t xml:space="preserve">, в лице директора </w:t>
      </w:r>
      <w:r w:rsidR="00477DF4" w:rsidRPr="00477DF4">
        <w:rPr>
          <w:sz w:val="20"/>
          <w:szCs w:val="20"/>
          <w:lang w:val="ru-RU"/>
        </w:rPr>
        <w:t>Букина Константина Олеговича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1E7103" w:rsidRPr="001E7103">
        <w:rPr>
          <w:b/>
          <w:bCs/>
          <w:lang w:val="ru-RU"/>
        </w:rPr>
        <w:t>{{ var1 }}</w:t>
      </w:r>
      <w:r w:rsidRPr="0083271D">
        <w:rPr>
          <w:lang w:val="ru-RU"/>
        </w:rPr>
        <w:t xml:space="preserve">, паспорт </w:t>
      </w:r>
      <w:r w:rsidR="001E7103" w:rsidRPr="001E7103">
        <w:rPr>
          <w:b/>
          <w:bCs/>
          <w:lang w:val="ru-RU"/>
        </w:rPr>
        <w:t>{{ var</w:t>
      </w:r>
      <w:r w:rsidR="001E7103">
        <w:rPr>
          <w:b/>
          <w:bCs/>
          <w:lang w:val="ru-RU"/>
        </w:rPr>
        <w:t>2</w:t>
      </w:r>
      <w:r w:rsidR="001E7103" w:rsidRPr="001E7103">
        <w:rPr>
          <w:b/>
          <w:bCs/>
          <w:lang w:val="ru-RU"/>
        </w:rPr>
        <w:t xml:space="preserve"> }}</w:t>
      </w:r>
      <w:r w:rsidRPr="0083271D">
        <w:rPr>
          <w:lang w:val="ru-RU"/>
        </w:rPr>
        <w:t xml:space="preserve">, выдан </w:t>
      </w:r>
      <w:r w:rsidR="001E7103" w:rsidRPr="001E7103">
        <w:rPr>
          <w:b/>
          <w:bCs/>
          <w:lang w:val="ru-RU"/>
        </w:rPr>
        <w:t xml:space="preserve">{{ </w:t>
      </w:r>
      <w:r w:rsidR="001E7103" w:rsidRPr="001E7103">
        <w:rPr>
          <w:b/>
          <w:bCs/>
          <w:lang w:val="ru-UA"/>
        </w:rPr>
        <w:t>var</w:t>
      </w:r>
      <w:r w:rsidR="001E7103">
        <w:rPr>
          <w:b/>
          <w:bCs/>
          <w:lang w:val="ru-UA"/>
        </w:rPr>
        <w:t>3</w:t>
      </w:r>
      <w:r w:rsidR="001E7103" w:rsidRPr="001E7103">
        <w:rPr>
          <w:b/>
          <w:bCs/>
          <w:lang w:val="ru-UA"/>
        </w:rPr>
        <w:t xml:space="preserve"> </w:t>
      </w:r>
      <w:r w:rsidR="001E7103" w:rsidRPr="001E7103">
        <w:rPr>
          <w:b/>
          <w:bCs/>
          <w:lang w:val="ru-RU"/>
        </w:rPr>
        <w:t>}}</w:t>
      </w:r>
      <w:r w:rsidR="001E7103">
        <w:rPr>
          <w:lang w:val="ru-RU"/>
        </w:rPr>
        <w:t xml:space="preserve"> </w:t>
      </w:r>
      <w:r w:rsidR="001E7103" w:rsidRPr="001E7103">
        <w:rPr>
          <w:b/>
          <w:bCs/>
          <w:lang w:val="ru-RU"/>
        </w:rPr>
        <w:t>{{ var</w:t>
      </w:r>
      <w:r w:rsidR="001E7103">
        <w:rPr>
          <w:b/>
          <w:bCs/>
          <w:lang w:val="ru-RU"/>
        </w:rPr>
        <w:t xml:space="preserve">4 </w:t>
      </w:r>
      <w:r w:rsidR="001E7103" w:rsidRPr="001E7103">
        <w:rPr>
          <w:b/>
          <w:bCs/>
          <w:lang w:val="ru-RU"/>
        </w:rPr>
        <w:t>}}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51C2AA15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550859" w:rsidRPr="00550859">
        <w:rPr>
          <w:bCs/>
          <w:lang w:val="ru-RU"/>
        </w:rPr>
        <w:t>М-Техникс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2645143D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550859" w:rsidRPr="00550859">
        <w:rPr>
          <w:bCs/>
          <w:lang w:val="ru-RU"/>
        </w:rPr>
        <w:t>М-Техникс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09DEC45B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6651860E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7B28C694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51C20988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550859" w:rsidRPr="004717C9">
              <w:rPr>
                <w:bCs/>
              </w:rPr>
              <w:t>Букин</w:t>
            </w:r>
            <w:r w:rsidR="00550859">
              <w:rPr>
                <w:bCs/>
              </w:rPr>
              <w:t>а</w:t>
            </w:r>
            <w:r w:rsidR="00600BBB">
              <w:rPr>
                <w:sz w:val="20"/>
                <w:szCs w:val="20"/>
                <w:lang w:val="ru-RU"/>
              </w:rPr>
              <w:t xml:space="preserve"> </w:t>
            </w:r>
            <w:r w:rsidR="00550859">
              <w:rPr>
                <w:sz w:val="20"/>
                <w:szCs w:val="20"/>
                <w:lang w:val="ru-RU"/>
              </w:rPr>
              <w:t>К</w:t>
            </w:r>
            <w:r w:rsidR="00600BBB">
              <w:rPr>
                <w:sz w:val="20"/>
                <w:szCs w:val="20"/>
                <w:lang w:val="ru-RU"/>
              </w:rPr>
              <w:t>.</w:t>
            </w:r>
            <w:r w:rsidR="00550859">
              <w:rPr>
                <w:sz w:val="20"/>
                <w:szCs w:val="20"/>
                <w:lang w:val="ru-RU"/>
              </w:rPr>
              <w:t>О</w:t>
            </w:r>
          </w:p>
          <w:p w14:paraId="5AD403F6" w14:textId="080C6D05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78F37A86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2B38D264" w:rsidR="0080234C" w:rsidRPr="00730A81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1E7103" w:rsidRPr="001E7103">
              <w:rPr>
                <w:sz w:val="20"/>
                <w:szCs w:val="20"/>
                <w:lang w:val="ru-RU"/>
              </w:rPr>
              <w:t>{{ var1 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3E2BD73A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DE"/>
    <w:rsid w:val="000320D6"/>
    <w:rsid w:val="00034616"/>
    <w:rsid w:val="0006063C"/>
    <w:rsid w:val="000F3418"/>
    <w:rsid w:val="00120D2C"/>
    <w:rsid w:val="0015074B"/>
    <w:rsid w:val="001806EC"/>
    <w:rsid w:val="00184CB0"/>
    <w:rsid w:val="00190173"/>
    <w:rsid w:val="001E7103"/>
    <w:rsid w:val="002061CB"/>
    <w:rsid w:val="00227AC2"/>
    <w:rsid w:val="00233B8D"/>
    <w:rsid w:val="00233FC3"/>
    <w:rsid w:val="00251A62"/>
    <w:rsid w:val="002653DF"/>
    <w:rsid w:val="00283FCA"/>
    <w:rsid w:val="00287AE7"/>
    <w:rsid w:val="0029639D"/>
    <w:rsid w:val="00313CA0"/>
    <w:rsid w:val="00326F90"/>
    <w:rsid w:val="00375E5E"/>
    <w:rsid w:val="003F3B8A"/>
    <w:rsid w:val="00425303"/>
    <w:rsid w:val="00477DF4"/>
    <w:rsid w:val="00486C5C"/>
    <w:rsid w:val="004D5EEB"/>
    <w:rsid w:val="005334FD"/>
    <w:rsid w:val="00550859"/>
    <w:rsid w:val="00554792"/>
    <w:rsid w:val="0055620F"/>
    <w:rsid w:val="0056026B"/>
    <w:rsid w:val="005B11BF"/>
    <w:rsid w:val="005E2BAD"/>
    <w:rsid w:val="00600BBB"/>
    <w:rsid w:val="006A2A15"/>
    <w:rsid w:val="006B18BA"/>
    <w:rsid w:val="00730A81"/>
    <w:rsid w:val="007347A1"/>
    <w:rsid w:val="0074491A"/>
    <w:rsid w:val="007764FA"/>
    <w:rsid w:val="007C1D24"/>
    <w:rsid w:val="007C41F1"/>
    <w:rsid w:val="007F3DDA"/>
    <w:rsid w:val="0080234C"/>
    <w:rsid w:val="0083271D"/>
    <w:rsid w:val="008B3ABD"/>
    <w:rsid w:val="00926298"/>
    <w:rsid w:val="0099232B"/>
    <w:rsid w:val="00996AC6"/>
    <w:rsid w:val="009D3844"/>
    <w:rsid w:val="00A35050"/>
    <w:rsid w:val="00A4236B"/>
    <w:rsid w:val="00AA1D8D"/>
    <w:rsid w:val="00AB05E0"/>
    <w:rsid w:val="00B07F1B"/>
    <w:rsid w:val="00B179DF"/>
    <w:rsid w:val="00B47730"/>
    <w:rsid w:val="00BB0CB9"/>
    <w:rsid w:val="00BF0DE8"/>
    <w:rsid w:val="00C236F0"/>
    <w:rsid w:val="00CA30C3"/>
    <w:rsid w:val="00CB0664"/>
    <w:rsid w:val="00CE473C"/>
    <w:rsid w:val="00D4411B"/>
    <w:rsid w:val="00D6339E"/>
    <w:rsid w:val="00D7503E"/>
    <w:rsid w:val="00E11A2A"/>
    <w:rsid w:val="00E25410"/>
    <w:rsid w:val="00E62FFC"/>
    <w:rsid w:val="00E70728"/>
    <w:rsid w:val="00EF4056"/>
    <w:rsid w:val="00F103E9"/>
    <w:rsid w:val="00F4064C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369</Words>
  <Characters>2682</Characters>
  <Application>Microsoft Office Word</Application>
  <DocSecurity>0</DocSecurity>
  <Lines>67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58</cp:revision>
  <cp:lastPrinted>2026-03-24T10:39:00Z</cp:lastPrinted>
  <dcterms:created xsi:type="dcterms:W3CDTF">2025-11-03T21:50:00Z</dcterms:created>
  <dcterms:modified xsi:type="dcterms:W3CDTF">2026-03-24T11:05:00Z</dcterms:modified>
  <cp:category/>
</cp:coreProperties>
</file>