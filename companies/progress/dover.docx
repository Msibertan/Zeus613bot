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3C9786" w14:textId="77777777" w:rsidR="007347A1" w:rsidRPr="0074491A" w:rsidRDefault="0083271D" w:rsidP="00A4236B">
      <w:pPr>
        <w:pStyle w:val="aa"/>
        <w:rPr>
          <w:color w:val="595959" w:themeColor="text1" w:themeTint="A6"/>
          <w:sz w:val="40"/>
          <w:szCs w:val="40"/>
          <w:lang w:val="ru-RU"/>
        </w:rPr>
      </w:pPr>
      <w:r w:rsidRPr="0074491A">
        <w:rPr>
          <w:color w:val="595959" w:themeColor="text1" w:themeTint="A6"/>
          <w:sz w:val="40"/>
          <w:szCs w:val="40"/>
          <w:lang w:val="ru-RU"/>
        </w:rPr>
        <w:t>ДОВЕРЕННОСТЬ НА ПРЕДСТАВЛЕНИЕ ИНТЕРЕСОВ</w:t>
      </w:r>
    </w:p>
    <w:p w14:paraId="068DCDA5" w14:textId="7F773A32" w:rsidR="007347A1" w:rsidRPr="0083271D" w:rsidRDefault="0083271D">
      <w:pPr>
        <w:jc w:val="both"/>
        <w:rPr>
          <w:lang w:val="ru-RU"/>
        </w:rPr>
      </w:pPr>
      <w:r w:rsidRPr="0083271D">
        <w:rPr>
          <w:lang w:val="ru-RU"/>
        </w:rPr>
        <w:t xml:space="preserve">г. </w:t>
      </w:r>
      <w:r w:rsidR="00007BEA" w:rsidRPr="005F48A3">
        <w:rPr>
          <w:rFonts w:ascii="Microsoft Sans Serif" w:hAnsi="Microsoft Sans Serif"/>
          <w:lang w:val="ru-RU"/>
        </w:rPr>
        <w:t>Похвистнево</w:t>
      </w:r>
      <w:r w:rsidRPr="0083271D">
        <w:rPr>
          <w:lang w:val="ru-RU"/>
        </w:rPr>
        <w:t xml:space="preserve">                                    </w:t>
      </w:r>
      <w:r w:rsidR="00007BEA">
        <w:rPr>
          <w:lang w:val="ru-RU"/>
        </w:rPr>
        <w:t xml:space="preserve">       </w:t>
      </w:r>
      <w:r w:rsidRPr="0083271D">
        <w:rPr>
          <w:lang w:val="ru-RU"/>
        </w:rPr>
        <w:t xml:space="preserve">                                               </w:t>
      </w:r>
      <w:r>
        <w:rPr>
          <w:lang w:val="ru-RU"/>
        </w:rPr>
        <w:t xml:space="preserve">                    </w:t>
      </w:r>
      <w:r w:rsidRPr="0083271D">
        <w:rPr>
          <w:lang w:val="ru-RU"/>
        </w:rPr>
        <w:t>«14» мая 2025 г.</w:t>
      </w:r>
    </w:p>
    <w:p w14:paraId="0916DDE1" w14:textId="1A5573ED" w:rsidR="007347A1" w:rsidRPr="0083271D" w:rsidRDefault="0083271D">
      <w:pPr>
        <w:jc w:val="both"/>
        <w:rPr>
          <w:lang w:val="ru-RU"/>
        </w:rPr>
      </w:pPr>
      <w:r w:rsidRPr="0083271D">
        <w:rPr>
          <w:lang w:val="ru-RU"/>
        </w:rPr>
        <w:t xml:space="preserve">Общество с ограниченной ответственностью </w:t>
      </w:r>
      <w:r w:rsidRPr="0083271D">
        <w:rPr>
          <w:b/>
          <w:bCs/>
          <w:lang w:val="ru-RU"/>
        </w:rPr>
        <w:t>«</w:t>
      </w:r>
      <w:r w:rsidR="005F48A3" w:rsidRPr="005F48A3">
        <w:rPr>
          <w:b/>
          <w:bCs/>
          <w:lang w:val="ru-RU"/>
        </w:rPr>
        <w:t>Прогресс</w:t>
      </w:r>
      <w:r w:rsidRPr="0083271D">
        <w:rPr>
          <w:b/>
          <w:bCs/>
          <w:lang w:val="ru-RU"/>
        </w:rPr>
        <w:t>»</w:t>
      </w:r>
      <w:r w:rsidRPr="0083271D">
        <w:rPr>
          <w:lang w:val="ru-RU"/>
        </w:rPr>
        <w:t xml:space="preserve">, зарегистрированное по адресу: </w:t>
      </w:r>
      <w:r w:rsidR="005230D8" w:rsidRPr="005230D8">
        <w:rPr>
          <w:bCs/>
          <w:spacing w:val="-8"/>
          <w:sz w:val="24"/>
          <w:szCs w:val="24"/>
          <w:lang w:val="ru-RU"/>
        </w:rPr>
        <w:t>446450, Самарская область, город Похвистнево, ул. Пушкина, д.65, 2</w:t>
      </w:r>
      <w:r w:rsidRPr="0083271D">
        <w:rPr>
          <w:lang w:val="ru-RU"/>
        </w:rPr>
        <w:t xml:space="preserve">, в лице директора </w:t>
      </w:r>
      <w:r w:rsidR="00C13D0B" w:rsidRPr="00C13D0B">
        <w:rPr>
          <w:bCs/>
          <w:lang w:val="ru-RU"/>
        </w:rPr>
        <w:t>Потешкин</w:t>
      </w:r>
      <w:r w:rsidR="00C13D0B">
        <w:rPr>
          <w:bCs/>
          <w:lang w:val="ru-RU"/>
        </w:rPr>
        <w:t>а</w:t>
      </w:r>
      <w:r w:rsidR="00C13D0B" w:rsidRPr="00C13D0B">
        <w:rPr>
          <w:bCs/>
          <w:lang w:val="ru-RU"/>
        </w:rPr>
        <w:t xml:space="preserve"> Александр</w:t>
      </w:r>
      <w:r w:rsidR="00C13D0B">
        <w:rPr>
          <w:bCs/>
          <w:lang w:val="ru-RU"/>
        </w:rPr>
        <w:t>а</w:t>
      </w:r>
      <w:r w:rsidR="00C13D0B" w:rsidRPr="00C13D0B">
        <w:rPr>
          <w:bCs/>
          <w:lang w:val="ru-RU"/>
        </w:rPr>
        <w:t xml:space="preserve"> Сергеевич</w:t>
      </w:r>
      <w:r w:rsidR="00C13D0B">
        <w:rPr>
          <w:bCs/>
          <w:lang w:val="ru-RU"/>
        </w:rPr>
        <w:t>а</w:t>
      </w:r>
      <w:r w:rsidRPr="0083271D">
        <w:rPr>
          <w:lang w:val="ru-RU"/>
        </w:rPr>
        <w:t xml:space="preserve">, действующего на основании Устава, именуемое в дальнейшем «Доверитель», с одной стороны, и </w:t>
      </w:r>
      <w:r w:rsidR="0029461A" w:rsidRPr="0029461A">
        <w:rPr>
          <w:b/>
          <w:bCs/>
          <w:lang w:val="ru-RU"/>
        </w:rPr>
        <w:t>{{</w:t>
      </w:r>
      <w:r w:rsidR="0029461A" w:rsidRPr="0029461A">
        <w:rPr>
          <w:b/>
          <w:bCs/>
        </w:rPr>
        <w:t>var</w:t>
      </w:r>
      <w:r w:rsidR="0029461A">
        <w:rPr>
          <w:b/>
          <w:bCs/>
          <w:lang w:val="ru-RU"/>
        </w:rPr>
        <w:t>1</w:t>
      </w:r>
      <w:r w:rsidR="0029461A" w:rsidRPr="0029461A">
        <w:rPr>
          <w:b/>
          <w:bCs/>
          <w:lang w:val="ru-RU"/>
        </w:rPr>
        <w:t>}}</w:t>
      </w:r>
      <w:r w:rsidR="0029461A">
        <w:rPr>
          <w:b/>
          <w:bCs/>
          <w:lang w:val="ru-RU"/>
        </w:rPr>
        <w:t xml:space="preserve"> </w:t>
      </w:r>
      <w:r w:rsidRPr="0083271D">
        <w:rPr>
          <w:lang w:val="ru-RU"/>
        </w:rPr>
        <w:t xml:space="preserve">, паспорт </w:t>
      </w:r>
      <w:r w:rsidR="0029461A" w:rsidRPr="0029461A">
        <w:rPr>
          <w:b/>
          <w:bCs/>
          <w:lang w:val="ru-RU"/>
        </w:rPr>
        <w:t>{{</w:t>
      </w:r>
      <w:r w:rsidR="0029461A" w:rsidRPr="0029461A">
        <w:rPr>
          <w:b/>
          <w:bCs/>
        </w:rPr>
        <w:t>var</w:t>
      </w:r>
      <w:r w:rsidR="0029461A" w:rsidRPr="0029461A">
        <w:rPr>
          <w:b/>
          <w:bCs/>
          <w:lang w:val="ru-RU"/>
        </w:rPr>
        <w:t>2}}</w:t>
      </w:r>
      <w:r w:rsidR="0029461A">
        <w:rPr>
          <w:b/>
          <w:bCs/>
          <w:lang w:val="ru-RU"/>
        </w:rPr>
        <w:t xml:space="preserve"> </w:t>
      </w:r>
      <w:r w:rsidRPr="0083271D">
        <w:rPr>
          <w:lang w:val="ru-RU"/>
        </w:rPr>
        <w:t xml:space="preserve">, выдан </w:t>
      </w:r>
      <w:r w:rsidR="0029461A" w:rsidRPr="0029461A">
        <w:rPr>
          <w:b/>
          <w:bCs/>
          <w:lang w:val="ru-RU"/>
        </w:rPr>
        <w:t>{{</w:t>
      </w:r>
      <w:r w:rsidR="0029461A" w:rsidRPr="0029461A">
        <w:rPr>
          <w:b/>
          <w:bCs/>
        </w:rPr>
        <w:t>var</w:t>
      </w:r>
      <w:r w:rsidR="0029461A">
        <w:rPr>
          <w:b/>
          <w:bCs/>
          <w:lang w:val="ru-RU"/>
        </w:rPr>
        <w:t>3</w:t>
      </w:r>
      <w:r w:rsidR="0029461A" w:rsidRPr="0029461A">
        <w:rPr>
          <w:b/>
          <w:bCs/>
          <w:lang w:val="ru-RU"/>
        </w:rPr>
        <w:t>}}</w:t>
      </w:r>
      <w:r w:rsidR="0029461A">
        <w:rPr>
          <w:b/>
          <w:bCs/>
          <w:lang w:val="ru-RU"/>
        </w:rPr>
        <w:t xml:space="preserve"> </w:t>
      </w:r>
      <w:r>
        <w:rPr>
          <w:b/>
          <w:bCs/>
          <w:lang w:val="ru-RU"/>
        </w:rPr>
        <w:t>,</w:t>
      </w:r>
      <w:r w:rsidRPr="0083271D">
        <w:rPr>
          <w:b/>
          <w:bCs/>
          <w:lang w:val="ru-RU"/>
        </w:rPr>
        <w:t xml:space="preserve"> </w:t>
      </w:r>
      <w:r w:rsidR="0029461A" w:rsidRPr="0029461A">
        <w:rPr>
          <w:b/>
          <w:bCs/>
          <w:lang w:val="ru-RU"/>
        </w:rPr>
        <w:t>{{</w:t>
      </w:r>
      <w:r w:rsidR="0029461A" w:rsidRPr="0029461A">
        <w:rPr>
          <w:b/>
          <w:bCs/>
        </w:rPr>
        <w:t>var</w:t>
      </w:r>
      <w:r w:rsidR="0029461A">
        <w:rPr>
          <w:b/>
          <w:bCs/>
          <w:lang w:val="ru-RU"/>
        </w:rPr>
        <w:t>4</w:t>
      </w:r>
      <w:r w:rsidR="0029461A" w:rsidRPr="0029461A">
        <w:rPr>
          <w:b/>
          <w:bCs/>
          <w:lang w:val="ru-RU"/>
        </w:rPr>
        <w:t>}}</w:t>
      </w:r>
      <w:r w:rsidR="0029461A">
        <w:rPr>
          <w:b/>
          <w:bCs/>
          <w:lang w:val="ru-RU"/>
        </w:rPr>
        <w:t xml:space="preserve"> </w:t>
      </w:r>
      <w:r w:rsidRPr="0083271D">
        <w:rPr>
          <w:lang w:val="ru-RU"/>
        </w:rPr>
        <w:t>, именуемый в дальнейшем</w:t>
      </w:r>
      <w:r>
        <w:rPr>
          <w:lang w:val="ru-RU"/>
        </w:rPr>
        <w:t xml:space="preserve"> </w:t>
      </w:r>
      <w:r w:rsidRPr="0083271D">
        <w:rPr>
          <w:lang w:val="ru-RU"/>
        </w:rPr>
        <w:t>«Доверенное лицо», с другой стороны, заключили настоящую доверенность о нижеследующем:</w:t>
      </w:r>
    </w:p>
    <w:p w14:paraId="4D4AB749" w14:textId="77777777" w:rsidR="007347A1" w:rsidRPr="00EF4056" w:rsidRDefault="0083271D">
      <w:pPr>
        <w:pStyle w:val="21"/>
        <w:jc w:val="both"/>
        <w:rPr>
          <w:color w:val="262626" w:themeColor="text1" w:themeTint="D9"/>
          <w:lang w:val="ru-RU"/>
        </w:rPr>
      </w:pPr>
      <w:r w:rsidRPr="00EF4056">
        <w:rPr>
          <w:color w:val="262626" w:themeColor="text1" w:themeTint="D9"/>
          <w:lang w:val="ru-RU"/>
        </w:rPr>
        <w:t>1. ПРЕДМЕТ ДОВЕРЕННОСТИ</w:t>
      </w:r>
    </w:p>
    <w:p w14:paraId="46664E5A" w14:textId="43411EE8" w:rsidR="007347A1" w:rsidRPr="0083271D" w:rsidRDefault="0083271D">
      <w:pPr>
        <w:jc w:val="both"/>
        <w:rPr>
          <w:lang w:val="ru-RU"/>
        </w:rPr>
      </w:pPr>
      <w:r w:rsidRPr="0083271D">
        <w:rPr>
          <w:lang w:val="ru-RU"/>
        </w:rPr>
        <w:t xml:space="preserve">Настоящей доверенностью </w:t>
      </w:r>
      <w:r w:rsidRPr="00190173">
        <w:rPr>
          <w:b/>
          <w:bCs/>
          <w:lang w:val="ru-RU"/>
        </w:rPr>
        <w:t>ООО «</w:t>
      </w:r>
      <w:r w:rsidR="005F48A3" w:rsidRPr="005F48A3">
        <w:rPr>
          <w:b/>
          <w:bCs/>
          <w:lang w:val="ru-RU"/>
        </w:rPr>
        <w:t>Прогресс</w:t>
      </w:r>
      <w:r w:rsidRPr="00190173">
        <w:rPr>
          <w:b/>
          <w:bCs/>
          <w:lang w:val="ru-RU"/>
        </w:rPr>
        <w:t>»</w:t>
      </w:r>
      <w:r w:rsidRPr="0083271D">
        <w:rPr>
          <w:lang w:val="ru-RU"/>
        </w:rPr>
        <w:t xml:space="preserve"> уполномочивает </w:t>
      </w:r>
      <w:r>
        <w:rPr>
          <w:lang w:val="ru-RU"/>
        </w:rPr>
        <w:t xml:space="preserve">доверенное лицо </w:t>
      </w:r>
      <w:r w:rsidRPr="0083271D">
        <w:rPr>
          <w:lang w:val="ru-RU"/>
        </w:rPr>
        <w:t>действовать от имени</w:t>
      </w:r>
      <w:r>
        <w:rPr>
          <w:lang w:val="ru-RU"/>
        </w:rPr>
        <w:t xml:space="preserve"> </w:t>
      </w:r>
      <w:r w:rsidRPr="0083271D">
        <w:rPr>
          <w:lang w:val="ru-RU"/>
        </w:rPr>
        <w:t>и в интересах Доверителя при осуществлении операций, связанных с куплей-продажей, таможенным оформлением и передачей транспортных средств, а также при взаимодействии с клиентами, государственными и коммерческими структурами.</w:t>
      </w:r>
    </w:p>
    <w:p w14:paraId="5DD89C93" w14:textId="7C34B3B3" w:rsidR="007347A1" w:rsidRPr="0083271D" w:rsidRDefault="0083271D">
      <w:pPr>
        <w:jc w:val="both"/>
        <w:rPr>
          <w:lang w:val="ru-RU"/>
        </w:rPr>
      </w:pPr>
      <w:r>
        <w:rPr>
          <w:lang w:val="ru-RU"/>
        </w:rPr>
        <w:t>Доверенному лицу</w:t>
      </w:r>
      <w:r w:rsidRPr="0083271D">
        <w:rPr>
          <w:lang w:val="ru-RU"/>
        </w:rPr>
        <w:t xml:space="preserve"> предоставляется право:</w:t>
      </w:r>
    </w:p>
    <w:p w14:paraId="59FB90FD" w14:textId="38E93E84" w:rsidR="007347A1" w:rsidRPr="0083271D" w:rsidRDefault="0083271D">
      <w:pPr>
        <w:jc w:val="both"/>
        <w:rPr>
          <w:lang w:val="ru-RU"/>
        </w:rPr>
      </w:pPr>
      <w:r w:rsidRPr="0083271D">
        <w:rPr>
          <w:lang w:val="ru-RU"/>
        </w:rPr>
        <w:t xml:space="preserve">— заключать и подписывать договоры купли-продажи автомобилей, а также договоры оказания услуг между </w:t>
      </w:r>
      <w:r w:rsidRPr="0083271D">
        <w:rPr>
          <w:b/>
          <w:bCs/>
          <w:lang w:val="ru-RU"/>
        </w:rPr>
        <w:t>ООО «</w:t>
      </w:r>
      <w:r w:rsidR="005F48A3" w:rsidRPr="005F48A3">
        <w:rPr>
          <w:b/>
          <w:bCs/>
          <w:lang w:val="ru-RU"/>
        </w:rPr>
        <w:t>Прогресс</w:t>
      </w:r>
      <w:r w:rsidRPr="0083271D">
        <w:rPr>
          <w:b/>
          <w:bCs/>
          <w:lang w:val="ru-RU"/>
        </w:rPr>
        <w:t>»</w:t>
      </w:r>
      <w:r w:rsidRPr="0083271D">
        <w:rPr>
          <w:lang w:val="ru-RU"/>
        </w:rPr>
        <w:t xml:space="preserve"> и клиентами (Заказчиками);</w:t>
      </w:r>
    </w:p>
    <w:p w14:paraId="22F60EBB" w14:textId="77777777" w:rsidR="007347A1" w:rsidRPr="0083271D" w:rsidRDefault="0083271D">
      <w:pPr>
        <w:jc w:val="both"/>
        <w:rPr>
          <w:lang w:val="ru-RU"/>
        </w:rPr>
      </w:pPr>
      <w:r w:rsidRPr="0083271D">
        <w:rPr>
          <w:lang w:val="ru-RU"/>
        </w:rPr>
        <w:t>— представлять интересы Доверителя в государственных органах, включая налоговые и таможенные службы, по вопросам, связанным с деятельностью Доверителя;</w:t>
      </w:r>
    </w:p>
    <w:p w14:paraId="549FE716" w14:textId="77777777" w:rsidR="007347A1" w:rsidRPr="0083271D" w:rsidRDefault="0083271D">
      <w:pPr>
        <w:jc w:val="both"/>
        <w:rPr>
          <w:lang w:val="ru-RU"/>
        </w:rPr>
      </w:pPr>
      <w:r w:rsidRPr="0083271D">
        <w:rPr>
          <w:lang w:val="ru-RU"/>
        </w:rPr>
        <w:t>— подписывать акты, счета-фактуры, накладные, платежные поручения, квитанции и иные документы, необходимые для исполнения поручений;</w:t>
      </w:r>
    </w:p>
    <w:p w14:paraId="157117F4" w14:textId="77777777" w:rsidR="007347A1" w:rsidRPr="0083271D" w:rsidRDefault="0083271D">
      <w:pPr>
        <w:jc w:val="both"/>
        <w:rPr>
          <w:lang w:val="ru-RU"/>
        </w:rPr>
      </w:pPr>
      <w:r w:rsidRPr="0083271D">
        <w:rPr>
          <w:lang w:val="ru-RU"/>
        </w:rPr>
        <w:t>— получать и передавать денежные средства от имени Доверителя, включая право открытия и управления банковскими счетами, осуществления безналичных переводов и расчетов;</w:t>
      </w:r>
    </w:p>
    <w:p w14:paraId="2EB0A0C4" w14:textId="77777777" w:rsidR="007347A1" w:rsidRPr="0083271D" w:rsidRDefault="0083271D">
      <w:pPr>
        <w:jc w:val="both"/>
        <w:rPr>
          <w:lang w:val="ru-RU"/>
        </w:rPr>
      </w:pPr>
      <w:r w:rsidRPr="0083271D">
        <w:rPr>
          <w:lang w:val="ru-RU"/>
        </w:rPr>
        <w:t>— производить оплату таможенных пошлин, сборов и иных обязательных платежей, оформлять декларации, получать документы и свидетельства, подтверждающие законность ввоза и вывоза транспортных средств.</w:t>
      </w:r>
    </w:p>
    <w:p w14:paraId="5D41515A" w14:textId="77777777" w:rsidR="0083271D" w:rsidRDefault="0083271D">
      <w:pPr>
        <w:pStyle w:val="21"/>
        <w:jc w:val="both"/>
        <w:rPr>
          <w:lang w:val="ru-RU"/>
        </w:rPr>
      </w:pPr>
    </w:p>
    <w:p w14:paraId="491450BA" w14:textId="0CDEDFED" w:rsidR="007347A1" w:rsidRPr="00EF4056" w:rsidRDefault="0083271D">
      <w:pPr>
        <w:pStyle w:val="21"/>
        <w:jc w:val="both"/>
        <w:rPr>
          <w:color w:val="262626" w:themeColor="text1" w:themeTint="D9"/>
          <w:lang w:val="ru-RU"/>
        </w:rPr>
      </w:pPr>
      <w:r w:rsidRPr="00EF4056">
        <w:rPr>
          <w:color w:val="262626" w:themeColor="text1" w:themeTint="D9"/>
          <w:lang w:val="ru-RU"/>
        </w:rPr>
        <w:t>2. ПРАВА И ОБЯЗАННОСТИ СТОРОН</w:t>
      </w:r>
    </w:p>
    <w:p w14:paraId="2B69BB06" w14:textId="648ADED1" w:rsidR="007347A1" w:rsidRPr="0083271D" w:rsidRDefault="0083271D">
      <w:pPr>
        <w:jc w:val="both"/>
        <w:rPr>
          <w:lang w:val="ru-RU"/>
        </w:rPr>
      </w:pPr>
      <w:r>
        <w:rPr>
          <w:lang w:val="ru-RU"/>
        </w:rPr>
        <w:t xml:space="preserve">Доверенное лицо </w:t>
      </w:r>
      <w:r w:rsidRPr="0083271D">
        <w:rPr>
          <w:lang w:val="ru-RU"/>
        </w:rPr>
        <w:t xml:space="preserve">обязуется осуществлять все действия исключительно в интересах </w:t>
      </w:r>
      <w:r w:rsidR="00A4236B" w:rsidRPr="00A4236B">
        <w:rPr>
          <w:lang w:val="ru-RU"/>
        </w:rPr>
        <w:t>доверителя</w:t>
      </w:r>
      <w:r w:rsidR="00A4236B">
        <w:rPr>
          <w:b/>
          <w:bCs/>
          <w:lang w:val="ru-RU"/>
        </w:rPr>
        <w:t xml:space="preserve"> </w:t>
      </w:r>
      <w:r w:rsidRPr="0083271D">
        <w:rPr>
          <w:lang w:val="ru-RU"/>
        </w:rPr>
        <w:t>и в пределах предоставленных полномочий.</w:t>
      </w:r>
    </w:p>
    <w:p w14:paraId="1238ABA6" w14:textId="312BD8B9" w:rsidR="007347A1" w:rsidRPr="0083271D" w:rsidRDefault="0083271D">
      <w:pPr>
        <w:jc w:val="both"/>
        <w:rPr>
          <w:lang w:val="ru-RU"/>
        </w:rPr>
      </w:pPr>
      <w:r w:rsidRPr="0083271D">
        <w:rPr>
          <w:lang w:val="ru-RU"/>
        </w:rPr>
        <w:lastRenderedPageBreak/>
        <w:t>Доверитель, в свою очередь, обязуется предоставлять</w:t>
      </w:r>
      <w:r>
        <w:rPr>
          <w:lang w:val="ru-RU"/>
        </w:rPr>
        <w:t xml:space="preserve"> Доверенному лицу </w:t>
      </w:r>
      <w:r w:rsidRPr="0083271D">
        <w:rPr>
          <w:lang w:val="ru-RU"/>
        </w:rPr>
        <w:t>необходимую информацию и документы, обеспечивающие надлежащее исполнение порученных действий.</w:t>
      </w:r>
    </w:p>
    <w:p w14:paraId="231DCA4F" w14:textId="47C36B9C" w:rsidR="007347A1" w:rsidRPr="0083271D" w:rsidRDefault="0083271D">
      <w:pPr>
        <w:jc w:val="both"/>
        <w:rPr>
          <w:lang w:val="ru-RU"/>
        </w:rPr>
      </w:pPr>
      <w:r w:rsidRPr="0083271D">
        <w:rPr>
          <w:lang w:val="ru-RU"/>
        </w:rPr>
        <w:t>Доверенное лицо</w:t>
      </w:r>
      <w:r>
        <w:rPr>
          <w:lang w:val="ru-RU"/>
        </w:rPr>
        <w:t xml:space="preserve"> </w:t>
      </w:r>
      <w:r w:rsidRPr="0083271D">
        <w:rPr>
          <w:lang w:val="ru-RU"/>
        </w:rPr>
        <w:t>обязан своевременно отчитываться перед Доверителем о проделанной работе и передавать все полученные денежные средства в полном объеме.</w:t>
      </w:r>
    </w:p>
    <w:p w14:paraId="48E70BB8" w14:textId="77777777" w:rsidR="007347A1" w:rsidRPr="00EF4056" w:rsidRDefault="0083271D">
      <w:pPr>
        <w:pStyle w:val="21"/>
        <w:jc w:val="both"/>
        <w:rPr>
          <w:color w:val="262626" w:themeColor="text1" w:themeTint="D9"/>
          <w:lang w:val="ru-RU"/>
        </w:rPr>
      </w:pPr>
      <w:r w:rsidRPr="00EF4056">
        <w:rPr>
          <w:color w:val="262626" w:themeColor="text1" w:themeTint="D9"/>
          <w:lang w:val="ru-RU"/>
        </w:rPr>
        <w:t>3. СРОК ДЕЙСТВИЯ ДОВЕРЕННОСТИ</w:t>
      </w:r>
    </w:p>
    <w:p w14:paraId="62B97592" w14:textId="77777777" w:rsidR="007347A1" w:rsidRPr="0083271D" w:rsidRDefault="0083271D">
      <w:pPr>
        <w:jc w:val="both"/>
        <w:rPr>
          <w:lang w:val="ru-RU"/>
        </w:rPr>
      </w:pPr>
      <w:r w:rsidRPr="0083271D">
        <w:rPr>
          <w:lang w:val="ru-RU"/>
        </w:rPr>
        <w:t xml:space="preserve">Настоящая доверенность выдается сроком на один год с даты подписания и действует до </w:t>
      </w:r>
      <w:r w:rsidRPr="0083271D">
        <w:rPr>
          <w:b/>
          <w:bCs/>
          <w:lang w:val="ru-RU"/>
        </w:rPr>
        <w:t>14 мая 2026 года</w:t>
      </w:r>
      <w:r w:rsidRPr="0083271D">
        <w:rPr>
          <w:lang w:val="ru-RU"/>
        </w:rPr>
        <w:t>. Доверитель вправе отозвать доверенность в любой момент без объяснения причин.</w:t>
      </w:r>
    </w:p>
    <w:p w14:paraId="7FE0592C" w14:textId="77777777" w:rsidR="007347A1" w:rsidRPr="00EF4056" w:rsidRDefault="0083271D">
      <w:pPr>
        <w:pStyle w:val="21"/>
        <w:jc w:val="both"/>
        <w:rPr>
          <w:color w:val="262626" w:themeColor="text1" w:themeTint="D9"/>
          <w:lang w:val="ru-RU"/>
        </w:rPr>
      </w:pPr>
      <w:r w:rsidRPr="00EF4056">
        <w:rPr>
          <w:color w:val="262626" w:themeColor="text1" w:themeTint="D9"/>
          <w:lang w:val="ru-RU"/>
        </w:rPr>
        <w:t>4. ЗАКЛЮЧИТЕЛЬНЫЕ ПОЛОЖЕНИЯ</w:t>
      </w:r>
    </w:p>
    <w:p w14:paraId="5CC9E5D8" w14:textId="77777777" w:rsidR="007347A1" w:rsidRPr="0083271D" w:rsidRDefault="0083271D">
      <w:pPr>
        <w:jc w:val="both"/>
        <w:rPr>
          <w:lang w:val="ru-RU"/>
        </w:rPr>
      </w:pPr>
      <w:r w:rsidRPr="0083271D">
        <w:rPr>
          <w:lang w:val="ru-RU"/>
        </w:rPr>
        <w:t>Все изменения, дополнения или уточнения к настоящей доверенности оформляются в письменной форме и вступают в силу после подписания обеими сторонами.</w:t>
      </w:r>
    </w:p>
    <w:p w14:paraId="488368DC" w14:textId="267F76D3" w:rsidR="007347A1" w:rsidRPr="0083271D" w:rsidRDefault="0083271D">
      <w:pPr>
        <w:jc w:val="both"/>
        <w:rPr>
          <w:lang w:val="ru-RU"/>
        </w:rPr>
      </w:pPr>
      <w:r w:rsidRPr="0083271D">
        <w:rPr>
          <w:lang w:val="ru-RU"/>
        </w:rPr>
        <w:t>Доверенное лицо не имеет права передоверять выполнение порученных действий третьим лицам без письменного согласия Доверителя.</w:t>
      </w:r>
    </w:p>
    <w:p w14:paraId="745A8E25" w14:textId="53F397A2" w:rsidR="007347A1" w:rsidRPr="0083271D" w:rsidRDefault="0083271D">
      <w:pPr>
        <w:jc w:val="both"/>
        <w:rPr>
          <w:lang w:val="ru-RU"/>
        </w:rPr>
      </w:pPr>
      <w:r w:rsidRPr="0083271D">
        <w:rPr>
          <w:lang w:val="ru-RU"/>
        </w:rPr>
        <w:t>В случае утраты доверенности Доверенное лицо обязан немедленно уведомить об этом Доверителя. Доверенность считается действительной при наличии подписи и печати Доверителя.</w:t>
      </w:r>
    </w:p>
    <w:p w14:paraId="449555D2" w14:textId="3BA12781" w:rsidR="0080234C" w:rsidRDefault="0083271D">
      <w:pPr>
        <w:jc w:val="both"/>
        <w:rPr>
          <w:lang w:val="ru-RU"/>
        </w:rPr>
      </w:pPr>
      <w:r w:rsidRPr="0083271D">
        <w:rPr>
          <w:lang w:val="ru-RU"/>
        </w:rPr>
        <w:br/>
      </w:r>
      <w:r w:rsidRPr="0083271D">
        <w:rPr>
          <w:lang w:val="ru-RU"/>
        </w:rPr>
        <w:br/>
      </w:r>
    </w:p>
    <w:tbl>
      <w:tblPr>
        <w:tblStyle w:val="aff0"/>
        <w:tblW w:w="977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65"/>
        <w:gridCol w:w="4111"/>
      </w:tblGrid>
      <w:tr w:rsidR="0080234C" w14:paraId="3C3F87BF" w14:textId="77777777" w:rsidTr="0080234C">
        <w:trPr>
          <w:trHeight w:val="423"/>
        </w:trPr>
        <w:tc>
          <w:tcPr>
            <w:tcW w:w="5665" w:type="dxa"/>
          </w:tcPr>
          <w:p w14:paraId="1D98F2E8" w14:textId="536D6064" w:rsidR="0080234C" w:rsidRDefault="0080234C" w:rsidP="00F84AF3">
            <w:pPr>
              <w:spacing w:before="120" w:after="120"/>
              <w:ind w:left="57" w:right="57"/>
              <w:jc w:val="both"/>
              <w:rPr>
                <w:lang w:val="ru-RU"/>
              </w:rPr>
            </w:pPr>
            <w:r w:rsidRPr="0083271D">
              <w:rPr>
                <w:lang w:val="ru-RU"/>
              </w:rPr>
              <w:t>ДОВЕРИТЕЛЬ:</w:t>
            </w:r>
          </w:p>
        </w:tc>
        <w:tc>
          <w:tcPr>
            <w:tcW w:w="4111" w:type="dxa"/>
          </w:tcPr>
          <w:p w14:paraId="0FAB5DF0" w14:textId="229E46BE" w:rsidR="0080234C" w:rsidRDefault="0080234C" w:rsidP="0080234C">
            <w:pPr>
              <w:spacing w:before="120" w:after="120"/>
              <w:ind w:left="57" w:right="57"/>
              <w:jc w:val="both"/>
              <w:rPr>
                <w:lang w:val="ru-RU"/>
              </w:rPr>
            </w:pPr>
            <w:r w:rsidRPr="0080234C">
              <w:rPr>
                <w:lang w:val="ru-RU"/>
              </w:rPr>
              <w:t>ДОВЕРЕННОЕ ЛИЦО:</w:t>
            </w:r>
          </w:p>
        </w:tc>
      </w:tr>
      <w:tr w:rsidR="0080234C" w14:paraId="56C94456" w14:textId="77777777" w:rsidTr="0080234C">
        <w:trPr>
          <w:trHeight w:val="2221"/>
        </w:trPr>
        <w:tc>
          <w:tcPr>
            <w:tcW w:w="5665" w:type="dxa"/>
          </w:tcPr>
          <w:p w14:paraId="45F26588" w14:textId="0988D835" w:rsidR="007764FA" w:rsidRDefault="007764FA" w:rsidP="0080234C">
            <w:pPr>
              <w:spacing w:before="120" w:after="120"/>
              <w:ind w:left="57" w:right="57"/>
              <w:jc w:val="both"/>
              <w:rPr>
                <w:lang w:val="ru-RU"/>
              </w:rPr>
            </w:pPr>
          </w:p>
          <w:p w14:paraId="1DBC165B" w14:textId="00C3E2D1" w:rsidR="007764FA" w:rsidRDefault="007764FA" w:rsidP="0080234C">
            <w:pPr>
              <w:spacing w:before="120" w:after="120"/>
              <w:ind w:left="57" w:right="57"/>
              <w:jc w:val="both"/>
              <w:rPr>
                <w:lang w:val="ru-RU"/>
              </w:rPr>
            </w:pPr>
          </w:p>
          <w:p w14:paraId="72A6247A" w14:textId="74AB4CBA" w:rsidR="0080234C" w:rsidRDefault="0080234C" w:rsidP="0080234C">
            <w:pPr>
              <w:spacing w:before="120" w:after="120"/>
              <w:ind w:left="57" w:right="57"/>
              <w:jc w:val="both"/>
              <w:rPr>
                <w:lang w:val="ru-RU"/>
              </w:rPr>
            </w:pPr>
            <w:r w:rsidRPr="0083271D">
              <w:rPr>
                <w:lang w:val="ru-RU"/>
              </w:rPr>
              <w:t>________________</w:t>
            </w:r>
            <w:r w:rsidR="00283FCA">
              <w:t xml:space="preserve"> </w:t>
            </w:r>
            <w:r w:rsidR="00283FCA" w:rsidRPr="0083271D">
              <w:rPr>
                <w:lang w:val="ru-RU"/>
              </w:rPr>
              <w:t xml:space="preserve"> </w:t>
            </w:r>
            <w:r w:rsidRPr="0083271D">
              <w:rPr>
                <w:lang w:val="ru-RU"/>
              </w:rPr>
              <w:t>______</w:t>
            </w:r>
            <w:r>
              <w:rPr>
                <w:lang w:val="ru-RU"/>
              </w:rPr>
              <w:t xml:space="preserve"> </w:t>
            </w:r>
            <w:r w:rsidR="005230D8" w:rsidRPr="00C13D0B">
              <w:rPr>
                <w:bCs/>
                <w:lang w:val="ru-RU"/>
              </w:rPr>
              <w:t>Потешкин</w:t>
            </w:r>
            <w:r w:rsidR="005230D8">
              <w:rPr>
                <w:bCs/>
                <w:lang w:val="ru-RU"/>
              </w:rPr>
              <w:t>а А.С</w:t>
            </w:r>
          </w:p>
          <w:p w14:paraId="5AD403F6" w14:textId="618DC6DD" w:rsidR="0080234C" w:rsidRDefault="0080234C" w:rsidP="0080234C">
            <w:pPr>
              <w:spacing w:before="120" w:after="120"/>
              <w:ind w:left="57" w:right="57"/>
              <w:jc w:val="both"/>
              <w:rPr>
                <w:lang w:val="ru-RU"/>
              </w:rPr>
            </w:pPr>
          </w:p>
          <w:p w14:paraId="6C476FC5" w14:textId="5878521E" w:rsidR="0080234C" w:rsidRDefault="0080234C" w:rsidP="0080234C">
            <w:pPr>
              <w:spacing w:before="120" w:after="120"/>
              <w:ind w:left="57" w:right="57"/>
              <w:jc w:val="both"/>
              <w:rPr>
                <w:lang w:val="ru-RU"/>
              </w:rPr>
            </w:pPr>
          </w:p>
        </w:tc>
        <w:tc>
          <w:tcPr>
            <w:tcW w:w="4111" w:type="dxa"/>
          </w:tcPr>
          <w:p w14:paraId="22599B52" w14:textId="77777777" w:rsidR="0080234C" w:rsidRDefault="0080234C" w:rsidP="0080234C">
            <w:pPr>
              <w:spacing w:before="120" w:after="120"/>
              <w:ind w:left="57" w:right="57"/>
              <w:jc w:val="both"/>
              <w:rPr>
                <w:lang w:val="ru-RU"/>
              </w:rPr>
            </w:pPr>
          </w:p>
          <w:p w14:paraId="7FBD2B42" w14:textId="17318F05" w:rsidR="007764FA" w:rsidRDefault="007764FA" w:rsidP="0080234C">
            <w:pPr>
              <w:spacing w:before="120" w:after="120"/>
              <w:ind w:left="57" w:right="57"/>
              <w:jc w:val="both"/>
              <w:rPr>
                <w:lang w:val="ru-RU"/>
              </w:rPr>
            </w:pPr>
          </w:p>
          <w:p w14:paraId="2287DA30" w14:textId="377DA64F" w:rsidR="0080234C" w:rsidRPr="0083271D" w:rsidRDefault="0080234C" w:rsidP="0080234C">
            <w:pPr>
              <w:spacing w:before="120" w:after="120"/>
              <w:ind w:left="57" w:right="57"/>
              <w:jc w:val="both"/>
              <w:rPr>
                <w:lang w:val="ru-RU"/>
              </w:rPr>
            </w:pPr>
            <w:r w:rsidRPr="0083271D">
              <w:rPr>
                <w:lang w:val="ru-RU"/>
              </w:rPr>
              <w:t>_____________________</w:t>
            </w:r>
            <w:r>
              <w:rPr>
                <w:lang w:val="ru-RU"/>
              </w:rPr>
              <w:t xml:space="preserve"> </w:t>
            </w:r>
            <w:r w:rsidR="0029461A" w:rsidRPr="0029461A">
              <w:t>{{var</w:t>
            </w:r>
            <w:r w:rsidR="0029461A">
              <w:rPr>
                <w:lang w:val="ru-RU"/>
              </w:rPr>
              <w:t>1</w:t>
            </w:r>
            <w:r w:rsidR="0029461A" w:rsidRPr="0029461A">
              <w:t>}}</w:t>
            </w:r>
          </w:p>
          <w:p w14:paraId="0B97BA0D" w14:textId="3CCD7081" w:rsidR="0080234C" w:rsidRDefault="0080234C" w:rsidP="0080234C">
            <w:pPr>
              <w:spacing w:before="120" w:after="120"/>
              <w:ind w:left="57" w:right="57"/>
              <w:jc w:val="both"/>
              <w:rPr>
                <w:lang w:val="ru-RU"/>
              </w:rPr>
            </w:pPr>
          </w:p>
        </w:tc>
      </w:tr>
    </w:tbl>
    <w:p w14:paraId="5113503C" w14:textId="6DB84908" w:rsidR="007347A1" w:rsidRPr="0083271D" w:rsidRDefault="007347A1">
      <w:pPr>
        <w:jc w:val="both"/>
        <w:rPr>
          <w:lang w:val="ru-RU"/>
        </w:rPr>
      </w:pPr>
    </w:p>
    <w:sectPr w:rsidR="007347A1" w:rsidRPr="0083271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Microsoft Sans Serif">
    <w:altName w:val="Microsoft Sans Serif"/>
    <w:panose1 w:val="020B0604020202020204"/>
    <w:charset w:val="CC"/>
    <w:family w:val="swiss"/>
    <w:pitch w:val="variable"/>
    <w:sig w:usb0="E5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42431359">
    <w:abstractNumId w:val="8"/>
  </w:num>
  <w:num w:numId="2" w16cid:durableId="367608052">
    <w:abstractNumId w:val="6"/>
  </w:num>
  <w:num w:numId="3" w16cid:durableId="1836411942">
    <w:abstractNumId w:val="5"/>
  </w:num>
  <w:num w:numId="4" w16cid:durableId="1786533032">
    <w:abstractNumId w:val="4"/>
  </w:num>
  <w:num w:numId="5" w16cid:durableId="1240559856">
    <w:abstractNumId w:val="7"/>
  </w:num>
  <w:num w:numId="6" w16cid:durableId="1565943494">
    <w:abstractNumId w:val="3"/>
  </w:num>
  <w:num w:numId="7" w16cid:durableId="220992221">
    <w:abstractNumId w:val="2"/>
  </w:num>
  <w:num w:numId="8" w16cid:durableId="562370443">
    <w:abstractNumId w:val="1"/>
  </w:num>
  <w:num w:numId="9" w16cid:durableId="20634026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7BEA"/>
    <w:rsid w:val="000320D6"/>
    <w:rsid w:val="00034616"/>
    <w:rsid w:val="0006063C"/>
    <w:rsid w:val="00120D2C"/>
    <w:rsid w:val="0015074B"/>
    <w:rsid w:val="00184CB0"/>
    <w:rsid w:val="00190173"/>
    <w:rsid w:val="00251A62"/>
    <w:rsid w:val="00283FCA"/>
    <w:rsid w:val="00287AE7"/>
    <w:rsid w:val="0029461A"/>
    <w:rsid w:val="0029639D"/>
    <w:rsid w:val="00326F90"/>
    <w:rsid w:val="00425303"/>
    <w:rsid w:val="004D5EEB"/>
    <w:rsid w:val="005230D8"/>
    <w:rsid w:val="00554792"/>
    <w:rsid w:val="0055620F"/>
    <w:rsid w:val="00593698"/>
    <w:rsid w:val="005F48A3"/>
    <w:rsid w:val="006A2A15"/>
    <w:rsid w:val="006B18BA"/>
    <w:rsid w:val="007347A1"/>
    <w:rsid w:val="0074491A"/>
    <w:rsid w:val="007764FA"/>
    <w:rsid w:val="007C1D24"/>
    <w:rsid w:val="007C41F1"/>
    <w:rsid w:val="007F3DDA"/>
    <w:rsid w:val="0080234C"/>
    <w:rsid w:val="0083271D"/>
    <w:rsid w:val="00926298"/>
    <w:rsid w:val="0099232B"/>
    <w:rsid w:val="00A4236B"/>
    <w:rsid w:val="00AA1D8D"/>
    <w:rsid w:val="00AB05E0"/>
    <w:rsid w:val="00B47730"/>
    <w:rsid w:val="00BB0CB9"/>
    <w:rsid w:val="00BF0DE8"/>
    <w:rsid w:val="00C13D0B"/>
    <w:rsid w:val="00CA30C3"/>
    <w:rsid w:val="00CB0664"/>
    <w:rsid w:val="00D4411B"/>
    <w:rsid w:val="00E11A2A"/>
    <w:rsid w:val="00E70728"/>
    <w:rsid w:val="00EF4056"/>
    <w:rsid w:val="00F103E9"/>
    <w:rsid w:val="00F417D5"/>
    <w:rsid w:val="00F84AF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D3A873A"/>
  <w14:defaultImageDpi w14:val="330"/>
  <w15:docId w15:val="{F62DEAEE-FE55-4A10-A5B9-4ED5CCBA6E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9C7ADA8-1485-4B93-8F5E-D53F9EAE04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2</Pages>
  <Words>460</Words>
  <Characters>2625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 S</cp:lastModifiedBy>
  <cp:revision>38</cp:revision>
  <cp:lastPrinted>2026-01-27T07:19:00Z</cp:lastPrinted>
  <dcterms:created xsi:type="dcterms:W3CDTF">2025-11-03T21:50:00Z</dcterms:created>
  <dcterms:modified xsi:type="dcterms:W3CDTF">2026-02-17T08:08:00Z</dcterms:modified>
  <cp:category/>
</cp:coreProperties>
</file>