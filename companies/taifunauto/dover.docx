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287B358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1A4A1D" w:rsidRPr="001A4A1D">
        <w:rPr>
          <w:lang w:val="ru-RU"/>
        </w:rPr>
        <w:t>Тольятти</w:t>
      </w:r>
      <w:r w:rsidRPr="0083271D">
        <w:rPr>
          <w:lang w:val="ru-RU"/>
        </w:rPr>
        <w:t xml:space="preserve">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384ACE2E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431064" w:rsidRPr="00431064">
        <w:rPr>
          <w:b/>
          <w:bCs/>
          <w:lang w:val="ru-RU"/>
        </w:rPr>
        <w:t>Тайфунавто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C42DDE" w:rsidRPr="00C42DDE">
        <w:rPr>
          <w:lang w:val="ru-RU"/>
        </w:rPr>
        <w:t>445004, Самарская область, г Тольятти, ул. Александра Кудашева, д. 110, кв. 191</w:t>
      </w:r>
      <w:r w:rsidRPr="0083271D">
        <w:rPr>
          <w:lang w:val="ru-RU"/>
        </w:rPr>
        <w:t xml:space="preserve">, в лице директора </w:t>
      </w:r>
      <w:r w:rsidR="008F23BE" w:rsidRPr="008F23BE">
        <w:rPr>
          <w:bCs/>
          <w:lang w:val="ru-RU"/>
        </w:rPr>
        <w:t>Кувшинов</w:t>
      </w:r>
      <w:r w:rsidR="008F23BE">
        <w:rPr>
          <w:bCs/>
          <w:lang w:val="ru-RU"/>
        </w:rPr>
        <w:t>ой</w:t>
      </w:r>
      <w:r w:rsidR="008F23BE" w:rsidRPr="008F23BE">
        <w:rPr>
          <w:bCs/>
          <w:lang w:val="ru-RU"/>
        </w:rPr>
        <w:t xml:space="preserve"> Мари</w:t>
      </w:r>
      <w:r w:rsidR="008F23BE">
        <w:rPr>
          <w:bCs/>
          <w:lang w:val="ru-RU"/>
        </w:rPr>
        <w:t>и</w:t>
      </w:r>
      <w:r w:rsidR="008F23BE" w:rsidRPr="008F23BE">
        <w:rPr>
          <w:bCs/>
          <w:lang w:val="ru-RU"/>
        </w:rPr>
        <w:t xml:space="preserve"> Михайловн</w:t>
      </w:r>
      <w:r w:rsidR="008F23BE">
        <w:rPr>
          <w:bCs/>
          <w:lang w:val="ru-RU"/>
        </w:rPr>
        <w:t>ы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AA2B72" w:rsidRPr="00AA2B72">
        <w:rPr>
          <w:b/>
          <w:bCs/>
          <w:lang w:val="ru-RU"/>
        </w:rPr>
        <w:t>{{</w:t>
      </w:r>
      <w:r w:rsidR="00AA2B72" w:rsidRPr="00AA2B72">
        <w:rPr>
          <w:b/>
          <w:bCs/>
        </w:rPr>
        <w:t>var</w:t>
      </w:r>
      <w:r w:rsidR="00AA2B72">
        <w:rPr>
          <w:b/>
          <w:bCs/>
          <w:lang w:val="ru-RU"/>
        </w:rPr>
        <w:t>1</w:t>
      </w:r>
      <w:r w:rsidR="00AA2B72" w:rsidRPr="00AA2B72">
        <w:rPr>
          <w:b/>
          <w:bCs/>
          <w:lang w:val="ru-RU"/>
        </w:rPr>
        <w:t>}}</w:t>
      </w:r>
      <w:r w:rsidR="00AA2B7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AA2B72" w:rsidRPr="00AA2B72">
        <w:rPr>
          <w:b/>
          <w:bCs/>
          <w:lang w:val="ru-RU"/>
        </w:rPr>
        <w:t>{{</w:t>
      </w:r>
      <w:r w:rsidR="00AA2B72" w:rsidRPr="00AA2B72">
        <w:rPr>
          <w:b/>
          <w:bCs/>
        </w:rPr>
        <w:t>var</w:t>
      </w:r>
      <w:r w:rsidR="00AA2B72" w:rsidRPr="00AA2B72">
        <w:rPr>
          <w:b/>
          <w:bCs/>
          <w:lang w:val="ru-RU"/>
        </w:rPr>
        <w:t>2}}</w:t>
      </w:r>
      <w:r w:rsidR="00AA2B72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AA2B72" w:rsidRPr="00AA2B72">
        <w:rPr>
          <w:b/>
          <w:bCs/>
          <w:lang w:val="ru-RU"/>
        </w:rPr>
        <w:t>{{</w:t>
      </w:r>
      <w:r w:rsidR="00AA2B72" w:rsidRPr="00AA2B72">
        <w:rPr>
          <w:b/>
          <w:bCs/>
        </w:rPr>
        <w:t>var</w:t>
      </w:r>
      <w:r w:rsidR="00AA2B72">
        <w:rPr>
          <w:b/>
          <w:bCs/>
          <w:lang w:val="ru-RU"/>
        </w:rPr>
        <w:t>3</w:t>
      </w:r>
      <w:r w:rsidR="00AA2B72" w:rsidRPr="00AA2B72">
        <w:rPr>
          <w:b/>
          <w:bCs/>
          <w:lang w:val="ru-RU"/>
        </w:rPr>
        <w:t>}}</w:t>
      </w:r>
      <w:r w:rsidR="00AA2B7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AA2B72" w:rsidRPr="00AA2B72">
        <w:rPr>
          <w:b/>
          <w:bCs/>
          <w:lang w:val="ru-RU"/>
        </w:rPr>
        <w:t>{{</w:t>
      </w:r>
      <w:r w:rsidR="00AA2B72" w:rsidRPr="00AA2B72">
        <w:rPr>
          <w:b/>
          <w:bCs/>
        </w:rPr>
        <w:t>var</w:t>
      </w:r>
      <w:r w:rsidR="00AA2B72">
        <w:rPr>
          <w:b/>
          <w:bCs/>
          <w:lang w:val="ru-RU"/>
        </w:rPr>
        <w:t>4</w:t>
      </w:r>
      <w:r w:rsidR="00AA2B72" w:rsidRPr="00AA2B72">
        <w:rPr>
          <w:b/>
          <w:bCs/>
          <w:lang w:val="ru-RU"/>
        </w:rPr>
        <w:t>}}</w:t>
      </w:r>
      <w:r w:rsidR="00AA2B72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65B02DA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431064" w:rsidRPr="00431064">
        <w:rPr>
          <w:b/>
          <w:bCs/>
          <w:lang w:val="ru-RU"/>
        </w:rPr>
        <w:t>Тайфунавто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2BADA205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431064" w:rsidRPr="00431064">
        <w:rPr>
          <w:b/>
          <w:bCs/>
          <w:lang w:val="ru-RU"/>
        </w:rPr>
        <w:t>Тайфунавто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140AFDF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C42DDE" w:rsidRPr="008F23BE">
              <w:rPr>
                <w:bCs/>
                <w:lang w:val="ru-RU"/>
              </w:rPr>
              <w:t>Кувшинов</w:t>
            </w:r>
            <w:r w:rsidR="00C42DDE">
              <w:rPr>
                <w:bCs/>
                <w:lang w:val="ru-RU"/>
              </w:rPr>
              <w:t>а М.М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55C9F555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AA2B72" w:rsidRPr="00AA2B72">
              <w:t>{{var</w:t>
            </w:r>
            <w:r w:rsidR="00AA2B72">
              <w:rPr>
                <w:lang w:val="ru-RU"/>
              </w:rPr>
              <w:t>1</w:t>
            </w:r>
            <w:r w:rsidR="00AA2B72" w:rsidRPr="00AA2B72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120D2C"/>
    <w:rsid w:val="0015074B"/>
    <w:rsid w:val="00184CB0"/>
    <w:rsid w:val="00190173"/>
    <w:rsid w:val="001A4A1D"/>
    <w:rsid w:val="00251A62"/>
    <w:rsid w:val="00283FCA"/>
    <w:rsid w:val="00287AE7"/>
    <w:rsid w:val="0029639D"/>
    <w:rsid w:val="00326F90"/>
    <w:rsid w:val="00425303"/>
    <w:rsid w:val="00431064"/>
    <w:rsid w:val="004D5EEB"/>
    <w:rsid w:val="00554792"/>
    <w:rsid w:val="0055620F"/>
    <w:rsid w:val="005D3281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8F23BE"/>
    <w:rsid w:val="00926298"/>
    <w:rsid w:val="009501EE"/>
    <w:rsid w:val="0099232B"/>
    <w:rsid w:val="00A4236B"/>
    <w:rsid w:val="00AA1D8D"/>
    <w:rsid w:val="00AA2B72"/>
    <w:rsid w:val="00AB05E0"/>
    <w:rsid w:val="00B47730"/>
    <w:rsid w:val="00BB0CB9"/>
    <w:rsid w:val="00BF0DE8"/>
    <w:rsid w:val="00C42DDE"/>
    <w:rsid w:val="00CA30C3"/>
    <w:rsid w:val="00CB0664"/>
    <w:rsid w:val="00D4411B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2026-02-17T08:13:00Z</dcterms:modified>
  <cp:category/>
</cp:coreProperties>
</file>