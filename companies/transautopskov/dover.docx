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610388AC" w:rsidR="007347A1" w:rsidRPr="0083271D" w:rsidRDefault="00231AE6">
      <w:pPr>
        <w:jc w:val="both"/>
        <w:rPr>
          <w:lang w:val="ru-RU"/>
        </w:rPr>
      </w:pPr>
      <w:r>
        <w:rPr>
          <w:lang w:val="ru-RU"/>
        </w:rPr>
        <w:t>д</w:t>
      </w:r>
      <w:r w:rsidR="0083271D" w:rsidRPr="0083271D">
        <w:rPr>
          <w:lang w:val="ru-RU"/>
        </w:rPr>
        <w:t xml:space="preserve">. </w:t>
      </w:r>
      <w:r w:rsidRPr="00231AE6">
        <w:rPr>
          <w:lang w:val="ru-RU"/>
        </w:rPr>
        <w:t>Борисовичи</w:t>
      </w:r>
      <w:r w:rsidR="0083271D" w:rsidRPr="0083271D">
        <w:rPr>
          <w:lang w:val="ru-RU"/>
        </w:rPr>
        <w:t xml:space="preserve">                                 </w:t>
      </w:r>
      <w:r>
        <w:rPr>
          <w:lang w:val="ru-RU"/>
        </w:rPr>
        <w:t xml:space="preserve">       </w:t>
      </w:r>
      <w:r w:rsidR="0083271D" w:rsidRPr="0083271D">
        <w:rPr>
          <w:lang w:val="ru-RU"/>
        </w:rPr>
        <w:t xml:space="preserve">                                                     </w:t>
      </w:r>
      <w:r w:rsidR="0083271D">
        <w:rPr>
          <w:lang w:val="ru-RU"/>
        </w:rPr>
        <w:t xml:space="preserve">                    </w:t>
      </w:r>
      <w:r w:rsidR="0083271D" w:rsidRPr="0083271D">
        <w:rPr>
          <w:lang w:val="ru-RU"/>
        </w:rPr>
        <w:t>«14» мая 2025 г.</w:t>
      </w:r>
    </w:p>
    <w:p w14:paraId="0916DDE1" w14:textId="25C2D0C4" w:rsidR="007347A1" w:rsidRPr="0083271D" w:rsidRDefault="0083271D" w:rsidP="00D41415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F33603" w:rsidRPr="00F33603">
        <w:rPr>
          <w:b/>
          <w:bCs/>
          <w:lang w:val="ru-RU"/>
        </w:rPr>
        <w:t>Трансавтопсков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D41415" w:rsidRPr="00D41415">
        <w:rPr>
          <w:lang w:val="ru-RU"/>
        </w:rPr>
        <w:t>180025,Псковская область, Псковский район,</w:t>
      </w:r>
      <w:r w:rsidR="00D41415">
        <w:rPr>
          <w:lang w:val="ru-RU"/>
        </w:rPr>
        <w:t xml:space="preserve"> </w:t>
      </w:r>
      <w:r w:rsidR="00D41415" w:rsidRPr="00D41415">
        <w:rPr>
          <w:lang w:val="ru-RU"/>
        </w:rPr>
        <w:t>деревня Борисовичи, ул Михаила Егорова, д. 2а, оф. 25</w:t>
      </w:r>
      <w:r w:rsidRPr="0083271D">
        <w:rPr>
          <w:lang w:val="ru-RU"/>
        </w:rPr>
        <w:t xml:space="preserve">, в лице директора </w:t>
      </w:r>
      <w:r w:rsidR="00C109C7" w:rsidRPr="00C109C7">
        <w:rPr>
          <w:bCs/>
          <w:lang w:val="ru-RU"/>
        </w:rPr>
        <w:t>Шипов</w:t>
      </w:r>
      <w:r w:rsidR="00C109C7">
        <w:rPr>
          <w:bCs/>
          <w:lang w:val="ru-RU"/>
        </w:rPr>
        <w:t>а</w:t>
      </w:r>
      <w:r w:rsidR="00C109C7" w:rsidRPr="00C109C7">
        <w:rPr>
          <w:bCs/>
          <w:lang w:val="ru-RU"/>
        </w:rPr>
        <w:t xml:space="preserve"> Юри</w:t>
      </w:r>
      <w:r w:rsidR="00C109C7">
        <w:rPr>
          <w:bCs/>
          <w:lang w:val="ru-RU"/>
        </w:rPr>
        <w:t>я</w:t>
      </w:r>
      <w:r w:rsidR="00C109C7" w:rsidRPr="00C109C7">
        <w:rPr>
          <w:bCs/>
          <w:lang w:val="ru-RU"/>
        </w:rPr>
        <w:t xml:space="preserve"> Леонидович</w:t>
      </w:r>
      <w:r w:rsidR="00C109C7">
        <w:rPr>
          <w:bCs/>
          <w:lang w:val="ru-RU"/>
        </w:rPr>
        <w:t>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0F04C1" w:rsidRPr="000F04C1">
        <w:rPr>
          <w:b/>
          <w:bCs/>
          <w:lang w:val="ru-RU"/>
        </w:rPr>
        <w:t>{{</w:t>
      </w:r>
      <w:r w:rsidR="000F04C1" w:rsidRPr="000F04C1">
        <w:rPr>
          <w:b/>
          <w:bCs/>
        </w:rPr>
        <w:t>var</w:t>
      </w:r>
      <w:r w:rsidR="000F04C1">
        <w:rPr>
          <w:b/>
          <w:bCs/>
          <w:lang w:val="ru-RU"/>
        </w:rPr>
        <w:t>1</w:t>
      </w:r>
      <w:r w:rsidR="000F04C1" w:rsidRPr="000F04C1">
        <w:rPr>
          <w:b/>
          <w:bCs/>
          <w:lang w:val="ru-RU"/>
        </w:rPr>
        <w:t>}}</w:t>
      </w:r>
      <w:r w:rsidR="000F04C1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0F04C1" w:rsidRPr="000F04C1">
        <w:rPr>
          <w:b/>
          <w:bCs/>
          <w:lang w:val="ru-RU"/>
        </w:rPr>
        <w:t>{{</w:t>
      </w:r>
      <w:r w:rsidR="000F04C1" w:rsidRPr="000F04C1">
        <w:rPr>
          <w:b/>
          <w:bCs/>
        </w:rPr>
        <w:t>var</w:t>
      </w:r>
      <w:r w:rsidR="000F04C1" w:rsidRPr="000F04C1">
        <w:rPr>
          <w:b/>
          <w:bCs/>
          <w:lang w:val="ru-RU"/>
        </w:rPr>
        <w:t>2}}</w:t>
      </w:r>
      <w:r w:rsidR="000F04C1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0F04C1" w:rsidRPr="000F04C1">
        <w:rPr>
          <w:b/>
          <w:bCs/>
          <w:lang w:val="ru-RU"/>
        </w:rPr>
        <w:t>{{</w:t>
      </w:r>
      <w:r w:rsidR="000F04C1" w:rsidRPr="000F04C1">
        <w:rPr>
          <w:b/>
          <w:bCs/>
        </w:rPr>
        <w:t>var</w:t>
      </w:r>
      <w:r w:rsidR="000F04C1">
        <w:rPr>
          <w:b/>
          <w:bCs/>
          <w:lang w:val="ru-RU"/>
        </w:rPr>
        <w:t>3</w:t>
      </w:r>
      <w:r w:rsidR="000F04C1" w:rsidRPr="000F04C1">
        <w:rPr>
          <w:b/>
          <w:bCs/>
          <w:lang w:val="ru-RU"/>
        </w:rPr>
        <w:t>}}</w:t>
      </w:r>
      <w:r w:rsidR="000F04C1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0F04C1" w:rsidRPr="000F04C1">
        <w:rPr>
          <w:b/>
          <w:bCs/>
          <w:lang w:val="ru-RU"/>
        </w:rPr>
        <w:t>{{</w:t>
      </w:r>
      <w:r w:rsidR="000F04C1" w:rsidRPr="000F04C1">
        <w:rPr>
          <w:b/>
          <w:bCs/>
        </w:rPr>
        <w:t>var</w:t>
      </w:r>
      <w:r w:rsidR="000F04C1">
        <w:rPr>
          <w:b/>
          <w:bCs/>
          <w:lang w:val="ru-RU"/>
        </w:rPr>
        <w:t>4</w:t>
      </w:r>
      <w:r w:rsidR="000F04C1" w:rsidRPr="000F04C1">
        <w:rPr>
          <w:b/>
          <w:bCs/>
          <w:lang w:val="ru-RU"/>
        </w:rPr>
        <w:t>}}</w:t>
      </w:r>
      <w:r w:rsidR="000F04C1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31AF3A2B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F33603" w:rsidRPr="00F33603">
        <w:rPr>
          <w:b/>
          <w:bCs/>
          <w:lang w:val="ru-RU"/>
        </w:rPr>
        <w:t>Трансавтопсков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3A6A8C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F33603" w:rsidRPr="00F33603">
        <w:rPr>
          <w:b/>
          <w:bCs/>
          <w:lang w:val="ru-RU"/>
        </w:rPr>
        <w:t>Трансавтопсков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1B9A1C83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C109C7" w:rsidRPr="00C109C7">
              <w:rPr>
                <w:bCs/>
              </w:rPr>
              <w:t>Шипов Ю</w:t>
            </w:r>
            <w:r w:rsidR="00C109C7">
              <w:rPr>
                <w:bCs/>
                <w:lang w:val="ru-RU"/>
              </w:rPr>
              <w:t>.</w:t>
            </w:r>
            <w:r w:rsidR="00C109C7" w:rsidRPr="00C109C7">
              <w:rPr>
                <w:bCs/>
              </w:rPr>
              <w:t>Л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05710816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0F04C1" w:rsidRPr="000F04C1">
              <w:t>{{var</w:t>
            </w:r>
            <w:r w:rsidR="000F04C1">
              <w:rPr>
                <w:lang w:val="ru-RU"/>
              </w:rPr>
              <w:t>1</w:t>
            </w:r>
            <w:r w:rsidR="000F04C1" w:rsidRPr="000F04C1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0F04C1"/>
    <w:rsid w:val="00120D2C"/>
    <w:rsid w:val="0015074B"/>
    <w:rsid w:val="00184CB0"/>
    <w:rsid w:val="00190173"/>
    <w:rsid w:val="00231AE6"/>
    <w:rsid w:val="00251A62"/>
    <w:rsid w:val="00283FCA"/>
    <w:rsid w:val="00287AE7"/>
    <w:rsid w:val="0029639D"/>
    <w:rsid w:val="00326F90"/>
    <w:rsid w:val="00425303"/>
    <w:rsid w:val="004D5EEB"/>
    <w:rsid w:val="00554792"/>
    <w:rsid w:val="0055620F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8622FB"/>
    <w:rsid w:val="00926298"/>
    <w:rsid w:val="00986EC0"/>
    <w:rsid w:val="0099232B"/>
    <w:rsid w:val="00A4236B"/>
    <w:rsid w:val="00AA1D8D"/>
    <w:rsid w:val="00AB05E0"/>
    <w:rsid w:val="00B47730"/>
    <w:rsid w:val="00BB0CB9"/>
    <w:rsid w:val="00BF0DE8"/>
    <w:rsid w:val="00C109C7"/>
    <w:rsid w:val="00CA30C3"/>
    <w:rsid w:val="00CB0664"/>
    <w:rsid w:val="00D41415"/>
    <w:rsid w:val="00D4411B"/>
    <w:rsid w:val="00E11A2A"/>
    <w:rsid w:val="00E70728"/>
    <w:rsid w:val="00EF4056"/>
    <w:rsid w:val="00F103E9"/>
    <w:rsid w:val="00F33603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38</cp:revision>
  <cp:lastPrinted>2026-01-27T07:19:00Z</cp:lastPrinted>
  <dcterms:created xsi:type="dcterms:W3CDTF">2025-11-03T21:50:00Z</dcterms:created>
  <dcterms:modified xsi:type="dcterms:W3CDTF">2026-02-17T08:16:00Z</dcterms:modified>
  <cp:category/>
</cp:coreProperties>
</file>