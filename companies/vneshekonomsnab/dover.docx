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65929CE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76303C" w:rsidRPr="0076303C">
        <w:rPr>
          <w:lang w:val="ru-RU"/>
        </w:rPr>
        <w:t>Челябинск</w:t>
      </w:r>
      <w:r w:rsidRPr="0083271D">
        <w:rPr>
          <w:lang w:val="ru-RU"/>
        </w:rPr>
        <w:t xml:space="preserve">                                                                                      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79677328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59160A" w:rsidRPr="0059160A">
        <w:rPr>
          <w:b/>
          <w:bCs/>
          <w:lang w:val="ru-RU"/>
        </w:rPr>
        <w:t>Внешэкономснаб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662A55" w:rsidRPr="00662A55">
        <w:rPr>
          <w:lang w:val="ru-RU"/>
        </w:rPr>
        <w:t>454018, Челябинская область, город Челябинск, Краснознаменная ул, д. 40, 53</w:t>
      </w:r>
      <w:r w:rsidRPr="0083271D">
        <w:rPr>
          <w:lang w:val="ru-RU"/>
        </w:rPr>
        <w:t xml:space="preserve">, в лице директора </w:t>
      </w:r>
      <w:r w:rsidR="00EB5F0D" w:rsidRPr="00EB5F0D">
        <w:rPr>
          <w:bCs/>
          <w:lang w:val="ru-RU"/>
        </w:rPr>
        <w:t>Курденков</w:t>
      </w:r>
      <w:r w:rsidR="00662A55">
        <w:rPr>
          <w:bCs/>
          <w:lang w:val="ru-RU"/>
        </w:rPr>
        <w:t>а</w:t>
      </w:r>
      <w:r w:rsidR="00EB5F0D" w:rsidRPr="00EB5F0D">
        <w:rPr>
          <w:bCs/>
          <w:lang w:val="ru-RU"/>
        </w:rPr>
        <w:t xml:space="preserve"> Семен</w:t>
      </w:r>
      <w:r w:rsidR="00662A55">
        <w:rPr>
          <w:bCs/>
          <w:lang w:val="ru-RU"/>
        </w:rPr>
        <w:t>а</w:t>
      </w:r>
      <w:r w:rsidR="00EB5F0D" w:rsidRPr="00EB5F0D">
        <w:rPr>
          <w:bCs/>
          <w:lang w:val="ru-RU"/>
        </w:rPr>
        <w:t xml:space="preserve"> Владимирович</w:t>
      </w:r>
      <w:r w:rsidR="00662A55">
        <w:rPr>
          <w:bCs/>
          <w:lang w:val="ru-RU"/>
        </w:rPr>
        <w:t>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7B6772" w:rsidRPr="007B6772">
        <w:rPr>
          <w:b/>
          <w:bCs/>
          <w:lang w:val="ru-RU"/>
        </w:rPr>
        <w:t>{{</w:t>
      </w:r>
      <w:r w:rsidR="007B6772" w:rsidRPr="007B6772">
        <w:rPr>
          <w:b/>
          <w:bCs/>
        </w:rPr>
        <w:t>var</w:t>
      </w:r>
      <w:r w:rsidR="007B6772">
        <w:rPr>
          <w:b/>
          <w:bCs/>
          <w:lang w:val="ru-RU"/>
        </w:rPr>
        <w:t>1</w:t>
      </w:r>
      <w:r w:rsidR="007B6772" w:rsidRPr="007B6772">
        <w:rPr>
          <w:b/>
          <w:bCs/>
          <w:lang w:val="ru-RU"/>
        </w:rPr>
        <w:t>}}</w:t>
      </w:r>
      <w:r w:rsidR="007B6772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7B6772" w:rsidRPr="007B6772">
        <w:rPr>
          <w:b/>
          <w:bCs/>
          <w:lang w:val="ru-RU"/>
        </w:rPr>
        <w:t>{{</w:t>
      </w:r>
      <w:r w:rsidR="007B6772" w:rsidRPr="007B6772">
        <w:rPr>
          <w:b/>
          <w:bCs/>
        </w:rPr>
        <w:t>var</w:t>
      </w:r>
      <w:r w:rsidR="007B6772" w:rsidRPr="007B6772">
        <w:rPr>
          <w:b/>
          <w:bCs/>
          <w:lang w:val="ru-RU"/>
        </w:rPr>
        <w:t>2}}</w:t>
      </w:r>
      <w:r w:rsidR="007B6772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7B6772" w:rsidRPr="007B6772">
        <w:rPr>
          <w:b/>
          <w:bCs/>
          <w:lang w:val="ru-RU"/>
        </w:rPr>
        <w:t>{{</w:t>
      </w:r>
      <w:r w:rsidR="007B6772" w:rsidRPr="007B6772">
        <w:rPr>
          <w:b/>
          <w:bCs/>
        </w:rPr>
        <w:t>var</w:t>
      </w:r>
      <w:r w:rsidR="007B6772">
        <w:rPr>
          <w:b/>
          <w:bCs/>
          <w:lang w:val="ru-RU"/>
        </w:rPr>
        <w:t>3</w:t>
      </w:r>
      <w:r w:rsidR="007B6772" w:rsidRPr="007B6772">
        <w:rPr>
          <w:b/>
          <w:bCs/>
          <w:lang w:val="ru-RU"/>
        </w:rPr>
        <w:t>}}</w:t>
      </w:r>
      <w:r w:rsidR="007B6772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7B6772" w:rsidRPr="007B6772">
        <w:rPr>
          <w:b/>
          <w:bCs/>
          <w:lang w:val="ru-RU"/>
        </w:rPr>
        <w:t>{{</w:t>
      </w:r>
      <w:r w:rsidR="007B6772" w:rsidRPr="007B6772">
        <w:rPr>
          <w:b/>
          <w:bCs/>
        </w:rPr>
        <w:t>var</w:t>
      </w:r>
      <w:r w:rsidR="007B6772">
        <w:rPr>
          <w:b/>
          <w:bCs/>
          <w:lang w:val="ru-RU"/>
        </w:rPr>
        <w:t>4</w:t>
      </w:r>
      <w:r w:rsidR="007B6772" w:rsidRPr="007B6772">
        <w:rPr>
          <w:b/>
          <w:bCs/>
          <w:lang w:val="ru-RU"/>
        </w:rPr>
        <w:t>}}</w:t>
      </w:r>
      <w:r w:rsidR="007B6772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0D74750A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59160A" w:rsidRPr="0059160A">
        <w:rPr>
          <w:b/>
          <w:bCs/>
          <w:lang w:val="ru-RU"/>
        </w:rPr>
        <w:t>Внешэкономснаб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3D6E448A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59160A" w:rsidRPr="0059160A">
        <w:rPr>
          <w:b/>
          <w:bCs/>
          <w:lang w:val="ru-RU"/>
        </w:rPr>
        <w:t>Внешэкономснаб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4467BE30" w:rsidR="0080234C" w:rsidRDefault="00292984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>
              <w:rPr>
                <w:noProof/>
                <w:color w:val="1F497D" w:themeColor="text2"/>
                <w:spacing w:val="-2"/>
              </w:rPr>
              <w:drawing>
                <wp:anchor distT="0" distB="0" distL="114300" distR="114300" simplePos="0" relativeHeight="251659264" behindDoc="1" locked="0" layoutInCell="1" allowOverlap="1" wp14:anchorId="466F64E0" wp14:editId="644FCBAA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281305</wp:posOffset>
                  </wp:positionV>
                  <wp:extent cx="1402080" cy="1363980"/>
                  <wp:effectExtent l="0" t="0" r="7620" b="7620"/>
                  <wp:wrapNone/>
                  <wp:docPr id="1008" name="Рисунок 5" descr="Изображение выглядит как эмблема, круг, текст, логотип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096938" name="Рисунок 5" descr="Изображение выглядит как эмблема, круг, текст, логотип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0234C"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2D1FEF1D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42A4B95B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48CEC0C4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662A55" w:rsidRPr="00662A55">
              <w:rPr>
                <w:bCs/>
              </w:rPr>
              <w:t>Курденков С</w:t>
            </w:r>
            <w:r w:rsidR="00662A55">
              <w:rPr>
                <w:bCs/>
                <w:lang w:val="ru-RU"/>
              </w:rPr>
              <w:t>.</w:t>
            </w:r>
            <w:r w:rsidR="00662A55" w:rsidRPr="00662A55">
              <w:rPr>
                <w:bCs/>
              </w:rPr>
              <w:t>В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4688D9CA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7B6772" w:rsidRPr="007B6772">
              <w:t>{{var</w:t>
            </w:r>
            <w:r w:rsidR="007B6772">
              <w:rPr>
                <w:lang w:val="ru-RU"/>
              </w:rPr>
              <w:t>1</w:t>
            </w:r>
            <w:r w:rsidR="007B6772" w:rsidRPr="007B6772">
              <w:t>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56EED"/>
    <w:rsid w:val="0006063C"/>
    <w:rsid w:val="000B71E6"/>
    <w:rsid w:val="00120D2C"/>
    <w:rsid w:val="0015074B"/>
    <w:rsid w:val="00184CB0"/>
    <w:rsid w:val="00190173"/>
    <w:rsid w:val="001A6DF8"/>
    <w:rsid w:val="001D1E8D"/>
    <w:rsid w:val="00251A62"/>
    <w:rsid w:val="00283FCA"/>
    <w:rsid w:val="00287AE7"/>
    <w:rsid w:val="00292984"/>
    <w:rsid w:val="0029639D"/>
    <w:rsid w:val="00326F90"/>
    <w:rsid w:val="003E6821"/>
    <w:rsid w:val="00425303"/>
    <w:rsid w:val="004D5EEB"/>
    <w:rsid w:val="00554792"/>
    <w:rsid w:val="0055620F"/>
    <w:rsid w:val="0059160A"/>
    <w:rsid w:val="005B648E"/>
    <w:rsid w:val="0066011B"/>
    <w:rsid w:val="00662A55"/>
    <w:rsid w:val="006A2A15"/>
    <w:rsid w:val="006B18BA"/>
    <w:rsid w:val="006B7008"/>
    <w:rsid w:val="006F1B20"/>
    <w:rsid w:val="007347A1"/>
    <w:rsid w:val="0074491A"/>
    <w:rsid w:val="0076303C"/>
    <w:rsid w:val="007764FA"/>
    <w:rsid w:val="007B6772"/>
    <w:rsid w:val="007C1D24"/>
    <w:rsid w:val="007C41F1"/>
    <w:rsid w:val="007F3DDA"/>
    <w:rsid w:val="0080234C"/>
    <w:rsid w:val="00825DD1"/>
    <w:rsid w:val="0083271D"/>
    <w:rsid w:val="00926298"/>
    <w:rsid w:val="0099232B"/>
    <w:rsid w:val="0099775E"/>
    <w:rsid w:val="009E4B2C"/>
    <w:rsid w:val="00A4236B"/>
    <w:rsid w:val="00AA1D8D"/>
    <w:rsid w:val="00AB05E0"/>
    <w:rsid w:val="00B47730"/>
    <w:rsid w:val="00BB0CB9"/>
    <w:rsid w:val="00BC09BA"/>
    <w:rsid w:val="00BF0DE8"/>
    <w:rsid w:val="00C32ABD"/>
    <w:rsid w:val="00CA30C3"/>
    <w:rsid w:val="00CB0664"/>
    <w:rsid w:val="00D4411B"/>
    <w:rsid w:val="00D7727A"/>
    <w:rsid w:val="00E11A2A"/>
    <w:rsid w:val="00E70728"/>
    <w:rsid w:val="00EB5F0D"/>
    <w:rsid w:val="00EF4056"/>
    <w:rsid w:val="00F103E9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50</cp:revision>
  <cp:lastPrinted>2026-01-27T07:19:00Z</cp:lastPrinted>
  <dcterms:created xsi:type="dcterms:W3CDTF">2025-11-03T21:50:00Z</dcterms:created>
  <dcterms:modified xsi:type="dcterms:W3CDTF">2026-02-17T08:17:00Z</dcterms:modified>
  <cp:category/>
</cp:coreProperties>
</file>