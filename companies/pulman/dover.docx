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30295F64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7C34ED" w:rsidRPr="007C34ED">
        <w:rPr>
          <w:lang w:val="ru-RU"/>
        </w:rPr>
        <w:t>Вуктыл</w:t>
      </w:r>
      <w:r w:rsidRPr="0083271D">
        <w:rPr>
          <w:lang w:val="ru-RU"/>
        </w:rPr>
        <w:t xml:space="preserve">                                                                                                   </w:t>
      </w:r>
      <w:r>
        <w:rPr>
          <w:lang w:val="ru-RU"/>
        </w:rPr>
        <w:t xml:space="preserve">                 </w:t>
      </w:r>
      <w:proofErr w:type="gramStart"/>
      <w:r>
        <w:rPr>
          <w:lang w:val="ru-RU"/>
        </w:rPr>
        <w:t xml:space="preserve">   </w:t>
      </w:r>
      <w:r w:rsidRPr="0083271D">
        <w:rPr>
          <w:lang w:val="ru-RU"/>
        </w:rPr>
        <w:t>«</w:t>
      </w:r>
      <w:proofErr w:type="gramEnd"/>
      <w:r w:rsidRPr="0083271D">
        <w:rPr>
          <w:lang w:val="ru-RU"/>
        </w:rPr>
        <w:t>14» мая 2025 г.</w:t>
      </w:r>
    </w:p>
    <w:p w14:paraId="0916DDE1" w14:textId="32032D8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2D3C15" w:rsidRPr="002D3C15">
        <w:rPr>
          <w:b/>
          <w:bCs/>
          <w:lang w:val="ru-RU"/>
        </w:rPr>
        <w:t>Пульман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F611C7" w:rsidRPr="00F611C7">
        <w:rPr>
          <w:lang w:val="ru-RU"/>
        </w:rPr>
        <w:t xml:space="preserve">169570, Республика Коми, Вуктыл р-н, г Вуктыл, </w:t>
      </w:r>
      <w:proofErr w:type="spellStart"/>
      <w:r w:rsidR="00F611C7" w:rsidRPr="00F611C7">
        <w:rPr>
          <w:lang w:val="ru-RU"/>
        </w:rPr>
        <w:t>ул</w:t>
      </w:r>
      <w:proofErr w:type="spellEnd"/>
      <w:r w:rsidR="00F611C7" w:rsidRPr="00F611C7">
        <w:rPr>
          <w:lang w:val="ru-RU"/>
        </w:rPr>
        <w:t xml:space="preserve"> 60 Лет Октября, д. 19, кв. 184</w:t>
      </w:r>
      <w:r w:rsidRPr="0083271D">
        <w:rPr>
          <w:lang w:val="ru-RU"/>
        </w:rPr>
        <w:t xml:space="preserve">, в лице директора </w:t>
      </w:r>
      <w:r w:rsidR="00B77E55" w:rsidRPr="00B77E55">
        <w:rPr>
          <w:bCs/>
          <w:lang w:val="ru-RU"/>
        </w:rPr>
        <w:t>Кузнецов</w:t>
      </w:r>
      <w:r w:rsidR="00B77E55">
        <w:rPr>
          <w:bCs/>
          <w:lang w:val="ru-RU"/>
        </w:rPr>
        <w:t>ой</w:t>
      </w:r>
      <w:r w:rsidR="00B77E55" w:rsidRPr="00B77E55">
        <w:rPr>
          <w:bCs/>
          <w:lang w:val="ru-RU"/>
        </w:rPr>
        <w:t xml:space="preserve"> Наталь</w:t>
      </w:r>
      <w:r w:rsidR="00B77E55">
        <w:rPr>
          <w:bCs/>
          <w:lang w:val="ru-RU"/>
        </w:rPr>
        <w:t>и</w:t>
      </w:r>
      <w:r w:rsidR="00B77E55" w:rsidRPr="00B77E55">
        <w:rPr>
          <w:bCs/>
          <w:lang w:val="ru-RU"/>
        </w:rPr>
        <w:t xml:space="preserve"> Юрьевн</w:t>
      </w:r>
      <w:r w:rsidR="00B77E55">
        <w:rPr>
          <w:bCs/>
          <w:lang w:val="ru-RU"/>
        </w:rPr>
        <w:t>ы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EC66EB" w:rsidRPr="00EC66EB">
        <w:rPr>
          <w:b/>
          <w:bCs/>
          <w:lang w:val="ru-RU"/>
        </w:rPr>
        <w:t>{{</w:t>
      </w:r>
      <w:r w:rsidR="00EC66EB" w:rsidRPr="00EC66EB">
        <w:rPr>
          <w:b/>
          <w:bCs/>
        </w:rPr>
        <w:t>var</w:t>
      </w:r>
      <w:r w:rsidR="00EC66EB">
        <w:rPr>
          <w:b/>
          <w:bCs/>
          <w:lang w:val="ru-RU"/>
        </w:rPr>
        <w:t>1</w:t>
      </w:r>
      <w:r w:rsidR="00EC66EB" w:rsidRPr="00EC66EB">
        <w:rPr>
          <w:b/>
          <w:bCs/>
          <w:lang w:val="ru-RU"/>
        </w:rPr>
        <w:t>}}</w:t>
      </w:r>
      <w:r w:rsidR="00EC66EB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EC66EB" w:rsidRPr="00EC66EB">
        <w:rPr>
          <w:b/>
          <w:bCs/>
          <w:lang w:val="ru-RU"/>
        </w:rPr>
        <w:t>{{</w:t>
      </w:r>
      <w:r w:rsidR="00EC66EB" w:rsidRPr="00EC66EB">
        <w:rPr>
          <w:b/>
          <w:bCs/>
        </w:rPr>
        <w:t>var</w:t>
      </w:r>
      <w:r w:rsidR="00EC66EB" w:rsidRPr="00EC66EB">
        <w:rPr>
          <w:b/>
          <w:bCs/>
          <w:lang w:val="ru-RU"/>
        </w:rPr>
        <w:t>2}}</w:t>
      </w:r>
      <w:r w:rsidR="00EC66EB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EC66EB" w:rsidRPr="00EC66EB">
        <w:rPr>
          <w:b/>
          <w:bCs/>
          <w:lang w:val="ru-RU"/>
        </w:rPr>
        <w:t>{{</w:t>
      </w:r>
      <w:r w:rsidR="00EC66EB" w:rsidRPr="00EC66EB">
        <w:rPr>
          <w:b/>
          <w:bCs/>
        </w:rPr>
        <w:t>var</w:t>
      </w:r>
      <w:r w:rsidR="00EC66EB">
        <w:rPr>
          <w:b/>
          <w:bCs/>
          <w:lang w:val="ru-RU"/>
        </w:rPr>
        <w:t>3</w:t>
      </w:r>
      <w:r w:rsidR="00EC66EB" w:rsidRPr="00EC66EB">
        <w:rPr>
          <w:b/>
          <w:bCs/>
          <w:lang w:val="ru-RU"/>
        </w:rPr>
        <w:t>}}</w:t>
      </w:r>
      <w:r w:rsidR="00EC66E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EC66EB" w:rsidRPr="00EC66EB">
        <w:rPr>
          <w:b/>
          <w:bCs/>
          <w:lang w:val="ru-RU"/>
        </w:rPr>
        <w:t>{{</w:t>
      </w:r>
      <w:r w:rsidR="00EC66EB" w:rsidRPr="00EC66EB">
        <w:rPr>
          <w:b/>
          <w:bCs/>
        </w:rPr>
        <w:t>var</w:t>
      </w:r>
      <w:r w:rsidR="00EC66EB">
        <w:rPr>
          <w:b/>
          <w:bCs/>
          <w:lang w:val="ru-RU"/>
        </w:rPr>
        <w:t>4</w:t>
      </w:r>
      <w:r w:rsidR="00EC66EB" w:rsidRPr="00EC66EB">
        <w:rPr>
          <w:b/>
          <w:bCs/>
          <w:lang w:val="ru-RU"/>
        </w:rPr>
        <w:t>}}</w:t>
      </w:r>
      <w:r w:rsidR="00EC66EB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72DB48B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2D3C15" w:rsidRPr="002D3C15">
        <w:rPr>
          <w:b/>
          <w:bCs/>
          <w:lang w:val="ru-RU"/>
        </w:rPr>
        <w:t>Пульман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1DD05A56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2D3C15" w:rsidRPr="002D3C15">
        <w:rPr>
          <w:b/>
          <w:bCs/>
          <w:lang w:val="ru-RU"/>
        </w:rPr>
        <w:t>Пульман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0988D83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59A798CD" w:rsidR="0080234C" w:rsidRPr="00B77E55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</w:t>
            </w:r>
            <w:proofErr w:type="gramStart"/>
            <w:r w:rsidRPr="0083271D">
              <w:rPr>
                <w:lang w:val="ru-RU"/>
              </w:rPr>
              <w:t>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</w:t>
            </w:r>
            <w:proofErr w:type="gramEnd"/>
            <w:r w:rsidRPr="0083271D">
              <w:rPr>
                <w:lang w:val="ru-RU"/>
              </w:rPr>
              <w:t>_____</w:t>
            </w:r>
            <w:r>
              <w:rPr>
                <w:lang w:val="ru-RU"/>
              </w:rPr>
              <w:t xml:space="preserve"> </w:t>
            </w:r>
            <w:proofErr w:type="spellStart"/>
            <w:r w:rsidR="00B77E55" w:rsidRPr="00B77E55">
              <w:rPr>
                <w:bCs/>
              </w:rPr>
              <w:t>Кузнецова</w:t>
            </w:r>
            <w:proofErr w:type="spellEnd"/>
            <w:r w:rsidR="00B77E55" w:rsidRPr="00B77E55">
              <w:rPr>
                <w:bCs/>
              </w:rPr>
              <w:t xml:space="preserve"> Н</w:t>
            </w:r>
            <w:r w:rsidR="00B77E55">
              <w:rPr>
                <w:bCs/>
                <w:lang w:val="ru-RU"/>
              </w:rPr>
              <w:t>.</w:t>
            </w:r>
            <w:r w:rsidR="00B77E55" w:rsidRPr="00B77E55">
              <w:rPr>
                <w:bCs/>
              </w:rPr>
              <w:t xml:space="preserve"> Ю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7C2F4694" w:rsidR="0080234C" w:rsidRPr="0083271D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EC66EB" w:rsidRPr="00EC66EB">
              <w:t>{{var</w:t>
            </w:r>
            <w:r w:rsidR="00EC66EB">
              <w:rPr>
                <w:lang w:val="ru-RU"/>
              </w:rPr>
              <w:t>1</w:t>
            </w:r>
            <w:r w:rsidR="00EC66EB" w:rsidRPr="00EC66EB">
              <w:t>}}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6063C"/>
    <w:rsid w:val="00120D2C"/>
    <w:rsid w:val="0015074B"/>
    <w:rsid w:val="00184CB0"/>
    <w:rsid w:val="00190173"/>
    <w:rsid w:val="00251A62"/>
    <w:rsid w:val="00283FCA"/>
    <w:rsid w:val="00287AE7"/>
    <w:rsid w:val="0029639D"/>
    <w:rsid w:val="002D3C15"/>
    <w:rsid w:val="00326F90"/>
    <w:rsid w:val="00386C40"/>
    <w:rsid w:val="00425303"/>
    <w:rsid w:val="004D5EEB"/>
    <w:rsid w:val="00554792"/>
    <w:rsid w:val="0055620F"/>
    <w:rsid w:val="006A2A15"/>
    <w:rsid w:val="006B18BA"/>
    <w:rsid w:val="007347A1"/>
    <w:rsid w:val="0074491A"/>
    <w:rsid w:val="007764FA"/>
    <w:rsid w:val="007C1D24"/>
    <w:rsid w:val="007C34ED"/>
    <w:rsid w:val="007C41F1"/>
    <w:rsid w:val="007F3DDA"/>
    <w:rsid w:val="0080234C"/>
    <w:rsid w:val="0083271D"/>
    <w:rsid w:val="00926298"/>
    <w:rsid w:val="0099232B"/>
    <w:rsid w:val="00A4236B"/>
    <w:rsid w:val="00AA1D8D"/>
    <w:rsid w:val="00AB05E0"/>
    <w:rsid w:val="00B47730"/>
    <w:rsid w:val="00B77E55"/>
    <w:rsid w:val="00BB0CB9"/>
    <w:rsid w:val="00BF0DE8"/>
    <w:rsid w:val="00CA30C3"/>
    <w:rsid w:val="00CB0664"/>
    <w:rsid w:val="00D4411B"/>
    <w:rsid w:val="00D85CB2"/>
    <w:rsid w:val="00E11A2A"/>
    <w:rsid w:val="00E70728"/>
    <w:rsid w:val="00EC66EB"/>
    <w:rsid w:val="00EF4056"/>
    <w:rsid w:val="00F103E9"/>
    <w:rsid w:val="00F611C7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38</cp:revision>
  <cp:lastPrinted>2026-01-27T07:19:00Z</cp:lastPrinted>
  <dcterms:created xsi:type="dcterms:W3CDTF">2025-11-03T21:50:00Z</dcterms:created>
  <dcterms:modified xsi:type="dcterms:W3CDTF">2026-02-17T08:09:00Z</dcterms:modified>
  <cp:category/>
</cp:coreProperties>
</file>