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0C74CC7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1E4EAF">
        <w:rPr>
          <w:lang w:val="ru-RU"/>
        </w:rPr>
        <w:t>Владивосток</w:t>
      </w:r>
      <w:r w:rsidRPr="0083271D">
        <w:rPr>
          <w:lang w:val="ru-RU"/>
        </w:rPr>
        <w:t xml:space="preserve">                                                                            </w:t>
      </w:r>
      <w:r w:rsidR="004A2B38">
        <w:rPr>
          <w:lang w:val="ru-RU"/>
        </w:rPr>
        <w:t xml:space="preserve">    </w:t>
      </w:r>
      <w:r w:rsidRPr="0083271D">
        <w:rPr>
          <w:lang w:val="ru-RU"/>
        </w:rPr>
        <w:t xml:space="preserve">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6E1F315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56593B" w:rsidRPr="0056593B">
        <w:rPr>
          <w:b/>
          <w:bCs/>
          <w:lang w:val="ru-RU"/>
        </w:rPr>
        <w:t>Элиткарс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75633F" w:rsidRPr="0075633F">
        <w:rPr>
          <w:lang w:val="ru-RU"/>
        </w:rPr>
        <w:t>690065, Приморский край, г Владивосток, ул Стрельникова, д. 5, офис</w:t>
      </w:r>
      <w:r w:rsidR="0075633F">
        <w:rPr>
          <w:lang w:val="ru-RU"/>
        </w:rPr>
        <w:t xml:space="preserve"> 510</w:t>
      </w:r>
      <w:r w:rsidRPr="0083271D">
        <w:rPr>
          <w:lang w:val="ru-RU"/>
        </w:rPr>
        <w:t xml:space="preserve">, в лице директора </w:t>
      </w:r>
      <w:r w:rsidR="004D3036" w:rsidRPr="004D3036">
        <w:rPr>
          <w:bCs/>
          <w:lang w:val="ru-RU"/>
        </w:rPr>
        <w:t>Олейник</w:t>
      </w:r>
      <w:r w:rsidR="004D3036">
        <w:rPr>
          <w:bCs/>
          <w:lang w:val="ru-RU"/>
        </w:rPr>
        <w:t>а</w:t>
      </w:r>
      <w:r w:rsidR="004D3036" w:rsidRPr="004D3036">
        <w:rPr>
          <w:bCs/>
          <w:lang w:val="ru-RU"/>
        </w:rPr>
        <w:t xml:space="preserve"> Дмитри</w:t>
      </w:r>
      <w:r w:rsidR="004D3036">
        <w:rPr>
          <w:bCs/>
          <w:lang w:val="ru-RU"/>
        </w:rPr>
        <w:t>я</w:t>
      </w:r>
      <w:r w:rsidR="004D3036" w:rsidRPr="004D3036">
        <w:rPr>
          <w:bCs/>
          <w:lang w:val="ru-RU"/>
        </w:rPr>
        <w:t xml:space="preserve"> Вячеславович</w:t>
      </w:r>
      <w:r w:rsidR="004D3036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7C64A8" w:rsidRPr="007C64A8">
        <w:rPr>
          <w:b/>
          <w:bCs/>
          <w:lang w:val="ru-RU"/>
        </w:rPr>
        <w:t>{{</w:t>
      </w:r>
      <w:r w:rsidR="007C64A8" w:rsidRPr="007C64A8">
        <w:rPr>
          <w:b/>
          <w:bCs/>
        </w:rPr>
        <w:t>var</w:t>
      </w:r>
      <w:r w:rsidR="007C64A8">
        <w:rPr>
          <w:b/>
          <w:bCs/>
          <w:lang w:val="ru-RU"/>
        </w:rPr>
        <w:t>1</w:t>
      </w:r>
      <w:r w:rsidR="007C64A8" w:rsidRPr="007C64A8">
        <w:rPr>
          <w:b/>
          <w:bCs/>
          <w:lang w:val="ru-RU"/>
        </w:rPr>
        <w:t>}}</w:t>
      </w:r>
      <w:r w:rsidR="007C64A8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7C64A8" w:rsidRPr="007C64A8">
        <w:rPr>
          <w:b/>
          <w:bCs/>
          <w:lang w:val="ru-RU"/>
        </w:rPr>
        <w:t>{{</w:t>
      </w:r>
      <w:r w:rsidR="007C64A8" w:rsidRPr="007C64A8">
        <w:rPr>
          <w:b/>
          <w:bCs/>
        </w:rPr>
        <w:t>var</w:t>
      </w:r>
      <w:r w:rsidR="007C64A8" w:rsidRPr="007C64A8">
        <w:rPr>
          <w:b/>
          <w:bCs/>
          <w:lang w:val="ru-RU"/>
        </w:rPr>
        <w:t>2}}</w:t>
      </w:r>
      <w:r w:rsidR="007C64A8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7C64A8" w:rsidRPr="007C64A8">
        <w:rPr>
          <w:b/>
          <w:bCs/>
          <w:lang w:val="ru-RU"/>
        </w:rPr>
        <w:t>{{</w:t>
      </w:r>
      <w:r w:rsidR="007C64A8" w:rsidRPr="007C64A8">
        <w:rPr>
          <w:b/>
          <w:bCs/>
        </w:rPr>
        <w:t>var</w:t>
      </w:r>
      <w:r w:rsidR="007C64A8">
        <w:rPr>
          <w:b/>
          <w:bCs/>
          <w:lang w:val="ru-RU"/>
        </w:rPr>
        <w:t>3</w:t>
      </w:r>
      <w:r w:rsidR="007C64A8" w:rsidRPr="007C64A8">
        <w:rPr>
          <w:b/>
          <w:bCs/>
          <w:lang w:val="ru-RU"/>
        </w:rPr>
        <w:t>}}</w:t>
      </w:r>
      <w:r w:rsidR="007C64A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7C64A8" w:rsidRPr="007C64A8">
        <w:rPr>
          <w:b/>
          <w:bCs/>
          <w:lang w:val="ru-RU"/>
        </w:rPr>
        <w:t>{{</w:t>
      </w:r>
      <w:r w:rsidR="007C64A8" w:rsidRPr="007C64A8">
        <w:rPr>
          <w:b/>
          <w:bCs/>
        </w:rPr>
        <w:t>var</w:t>
      </w:r>
      <w:r w:rsidR="007C64A8">
        <w:rPr>
          <w:b/>
          <w:bCs/>
          <w:lang w:val="ru-RU"/>
        </w:rPr>
        <w:t>4</w:t>
      </w:r>
      <w:r w:rsidR="007C64A8" w:rsidRPr="007C64A8">
        <w:rPr>
          <w:b/>
          <w:bCs/>
          <w:lang w:val="ru-RU"/>
        </w:rPr>
        <w:t>}}</w:t>
      </w:r>
      <w:r w:rsidR="007C64A8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23BBC6E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56593B" w:rsidRPr="0056593B">
        <w:rPr>
          <w:b/>
          <w:bCs/>
          <w:lang w:val="ru-RU"/>
        </w:rPr>
        <w:t>Элиткарс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780C855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56593B" w:rsidRPr="0056593B">
        <w:rPr>
          <w:b/>
          <w:bCs/>
          <w:lang w:val="ru-RU"/>
        </w:rPr>
        <w:t>Элиткарс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0B55F0A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75633F">
              <w:rPr>
                <w:bCs/>
                <w:lang w:val="ru-RU"/>
              </w:rPr>
              <w:t>Олейника Д.В</w:t>
            </w:r>
            <w:r w:rsidRPr="0083271D">
              <w:rPr>
                <w:lang w:val="ru-RU"/>
              </w:rPr>
              <w:t xml:space="preserve">  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3EA0EAB6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7C64A8" w:rsidRPr="007C64A8">
              <w:t>{{var</w:t>
            </w:r>
            <w:r w:rsidR="007C64A8">
              <w:rPr>
                <w:lang w:val="ru-RU"/>
              </w:rPr>
              <w:t>1</w:t>
            </w:r>
            <w:r w:rsidR="007C64A8" w:rsidRPr="007C64A8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0F0A28"/>
    <w:rsid w:val="00120D2C"/>
    <w:rsid w:val="0015074B"/>
    <w:rsid w:val="00184CB0"/>
    <w:rsid w:val="00190173"/>
    <w:rsid w:val="001E4EAF"/>
    <w:rsid w:val="00251A62"/>
    <w:rsid w:val="00283FCA"/>
    <w:rsid w:val="00287AE7"/>
    <w:rsid w:val="0029639D"/>
    <w:rsid w:val="00326F90"/>
    <w:rsid w:val="00425303"/>
    <w:rsid w:val="00455139"/>
    <w:rsid w:val="004A2B38"/>
    <w:rsid w:val="004D3036"/>
    <w:rsid w:val="004D5EEB"/>
    <w:rsid w:val="00554792"/>
    <w:rsid w:val="0055620F"/>
    <w:rsid w:val="0056593B"/>
    <w:rsid w:val="006A2A15"/>
    <w:rsid w:val="006B18BA"/>
    <w:rsid w:val="007347A1"/>
    <w:rsid w:val="0074491A"/>
    <w:rsid w:val="0075633F"/>
    <w:rsid w:val="007764FA"/>
    <w:rsid w:val="007C1D24"/>
    <w:rsid w:val="007C41F1"/>
    <w:rsid w:val="007C64A8"/>
    <w:rsid w:val="007F3DDA"/>
    <w:rsid w:val="0080234C"/>
    <w:rsid w:val="0083271D"/>
    <w:rsid w:val="00926298"/>
    <w:rsid w:val="0099232B"/>
    <w:rsid w:val="00A4236B"/>
    <w:rsid w:val="00AA1D8D"/>
    <w:rsid w:val="00AB05E0"/>
    <w:rsid w:val="00B47730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39</cp:revision>
  <cp:lastPrinted>2026-01-27T07:19:00Z</cp:lastPrinted>
  <dcterms:created xsi:type="dcterms:W3CDTF">2025-11-03T21:50:00Z</dcterms:created>
  <dcterms:modified xsi:type="dcterms:W3CDTF">2026-02-17T08:05:00Z</dcterms:modified>
  <cp:category/>
</cp:coreProperties>
</file>